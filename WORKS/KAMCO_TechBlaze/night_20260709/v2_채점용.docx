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[붙임1]</w:t>
      </w:r>
    </w:p>
    <w:tbl>
      <w:tblPr>
        <w:tblW w:type="auto" w:w="0"/>
        <w:tblLook w:firstColumn="1" w:firstRow="1" w:lastColumn="0" w:lastRow="0" w:noHBand="0" w:noVBand="1" w:val="04A0"/>
      </w:tblPr>
      <w:tblGrid>
        <w:gridCol w:w="8640"/>
      </w:tblGrid>
      <w:tr>
        <w:tc>
          <w:tcPr>
            <w:tcW w:type="dxa" w:w="8640"/>
          </w:tcPr>
          <w:p>
            <w:r>
              <w:t>2026 KAMCO Startup TechBlaze 신청서 및 기획서</w:t>
            </w:r>
          </w:p>
        </w:tc>
      </w:tr>
    </w:tbl>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7315"/>
            <w:gridSpan w:val="11"/>
          </w:tcPr>
          <w:p>
            <w:r/>
          </w:p>
        </w:tc>
        <w:tc>
          <w:tcPr>
            <w:tcW w:type="dxa" w:w="1330"/>
            <w:gridSpan w:val="2"/>
          </w:tcPr>
          <w:p>
            <w:r>
              <w:t>접수번호: 2026-※미기재(임의발급예정)</w:t>
            </w:r>
          </w:p>
        </w:tc>
      </w:tr>
      <w:tr>
        <w:tc>
          <w:tcPr>
            <w:tcW w:type="dxa" w:w="8645"/>
            <w:gridSpan w:val="13"/>
          </w:tcPr>
          <w:p>
            <w:r>
              <w:t>모집부문① AI⦁공공데이터 활용 제품 및 서비스 개발</w:t>
            </w:r>
          </w:p>
        </w:tc>
      </w:tr>
      <w:tr>
        <w:tc>
          <w:tcPr>
            <w:tcW w:type="dxa" w:w="1995"/>
            <w:gridSpan w:val="3"/>
          </w:tcPr>
          <w:p>
            <w:r>
              <w:t>성 명</w:t>
            </w:r>
          </w:p>
        </w:tc>
        <w:tc>
          <w:tcPr>
            <w:tcW w:type="dxa" w:w="1995"/>
            <w:gridSpan w:val="3"/>
          </w:tcPr>
          <w:p>
            <w:r>
              <w:t>박다솜</w:t>
            </w:r>
          </w:p>
        </w:tc>
        <w:tc>
          <w:tcPr>
            <w:tcW w:type="dxa" w:w="665"/>
          </w:tcPr>
          <w:p>
            <w:r>
              <w:t>기업명</w:t>
            </w:r>
          </w:p>
        </w:tc>
        <w:tc>
          <w:tcPr>
            <w:tcW w:type="dxa" w:w="3990"/>
            <w:gridSpan w:val="6"/>
          </w:tcPr>
          <w:p>
            <w:r/>
          </w:p>
        </w:tc>
      </w:tr>
      <w:tr>
        <w:tc>
          <w:tcPr>
            <w:tcW w:type="dxa" w:w="1995"/>
            <w:gridSpan w:val="3"/>
          </w:tcPr>
          <w:p>
            <w:r>
              <w:t>공공데이터 활용여부</w:t>
            </w:r>
          </w:p>
        </w:tc>
        <w:tc>
          <w:tcPr>
            <w:tcW w:type="dxa" w:w="1995"/>
            <w:gridSpan w:val="3"/>
          </w:tcPr>
          <w:p>
            <w:r>
              <w:t>■</w:t>
            </w:r>
          </w:p>
        </w:tc>
        <w:tc>
          <w:tcPr>
            <w:tcW w:type="dxa" w:w="2660"/>
            <w:gridSpan w:val="4"/>
          </w:tcPr>
          <w:p>
            <w:r>
              <w:t>공공데이터 출처</w:t>
            </w:r>
          </w:p>
        </w:tc>
        <w:tc>
          <w:tcPr>
            <w:tcW w:type="dxa" w:w="1995"/>
            <w:gridSpan w:val="3"/>
          </w:tcPr>
          <w:p>
            <w:r>
              <w:t>행정안전부(도로명주소 건물·출입구 위치정보), 한국관광공사(TourAPI 관광 POI), 서울특별시(보행자 네트워크) 등</w:t>
            </w:r>
          </w:p>
        </w:tc>
      </w:tr>
      <w:tr>
        <w:tc>
          <w:tcPr>
            <w:tcW w:type="dxa" w:w="1995"/>
            <w:gridSpan w:val="3"/>
          </w:tcPr>
          <w:p>
            <w:r>
              <w:t>참가 구분</w:t>
            </w:r>
          </w:p>
        </w:tc>
        <w:tc>
          <w:tcPr>
            <w:tcW w:type="dxa" w:w="1995"/>
            <w:gridSpan w:val="3"/>
          </w:tcPr>
          <w:p>
            <w:r>
              <w:t>■</w:t>
            </w:r>
          </w:p>
        </w:tc>
        <w:tc>
          <w:tcPr>
            <w:tcW w:type="dxa" w:w="4655"/>
            <w:gridSpan w:val="7"/>
          </w:tcPr>
          <w:p>
            <w:r>
              <w:t>□(창업일자 : )</w:t>
            </w:r>
          </w:p>
        </w:tc>
      </w:tr>
      <w:tr>
        <w:tc>
          <w:tcPr>
            <w:tcW w:type="dxa" w:w="1330"/>
            <w:gridSpan w:val="2"/>
            <w:vMerge w:val="restart"/>
          </w:tcPr>
          <w:p>
            <w:r>
              <w:t>신청인(대표자)</w:t>
            </w:r>
          </w:p>
        </w:tc>
        <w:tc>
          <w:tcPr>
            <w:tcW w:type="dxa" w:w="665"/>
          </w:tcPr>
          <w:p>
            <w:r>
              <w:t>성 명</w:t>
            </w:r>
          </w:p>
        </w:tc>
        <w:tc>
          <w:tcPr>
            <w:tcW w:type="dxa" w:w="1330"/>
            <w:gridSpan w:val="2"/>
          </w:tcPr>
          <w:p>
            <w:r>
              <w:t>박다솜</w:t>
            </w:r>
          </w:p>
        </w:tc>
        <w:tc>
          <w:tcPr>
            <w:tcW w:type="dxa" w:w="1995"/>
            <w:gridSpan w:val="3"/>
          </w:tcPr>
          <w:p>
            <w:r>
              <w:t>생년월일</w:t>
            </w:r>
          </w:p>
        </w:tc>
        <w:tc>
          <w:tcPr>
            <w:tcW w:type="dxa" w:w="3325"/>
            <w:gridSpan w:val="5"/>
          </w:tcPr>
          <w:p>
            <w:r>
              <w:t>1992.04.06</w:t>
            </w:r>
          </w:p>
        </w:tc>
      </w:tr>
      <w:tr>
        <w:tc>
          <w:tcPr>
            <w:tcW w:type="dxa" w:w="1330"/>
            <w:gridSpan w:val="2"/>
            <w:vMerge/>
          </w:tcPr>
          <w:p/>
        </w:tc>
        <w:tc>
          <w:tcPr>
            <w:tcW w:type="dxa" w:w="665"/>
            <w:vMerge w:val="restart"/>
          </w:tcPr>
          <w:p>
            <w:r>
              <w:t>기업정보</w:t>
            </w:r>
          </w:p>
        </w:tc>
        <w:tc>
          <w:tcPr>
            <w:tcW w:type="dxa" w:w="1330"/>
            <w:gridSpan w:val="2"/>
          </w:tcPr>
          <w:p>
            <w:r>
              <w:t>기업명</w:t>
            </w:r>
          </w:p>
        </w:tc>
        <w:tc>
          <w:tcPr>
            <w:tcW w:type="dxa" w:w="5320"/>
            <w:gridSpan w:val="8"/>
          </w:tcPr>
          <w:p>
            <w:r/>
          </w:p>
        </w:tc>
      </w:tr>
      <w:tr>
        <w:tc>
          <w:tcPr>
            <w:tcW w:type="dxa" w:w="1330"/>
            <w:gridSpan w:val="2"/>
            <w:vMerge/>
          </w:tcPr>
          <w:p/>
        </w:tc>
        <w:tc>
          <w:tcPr>
            <w:tcW w:type="dxa" w:w="665"/>
            <w:vMerge/>
          </w:tcPr>
          <w:p/>
        </w:tc>
        <w:tc>
          <w:tcPr>
            <w:tcW w:type="dxa" w:w="1330"/>
            <w:gridSpan w:val="2"/>
          </w:tcPr>
          <w:p>
            <w:r>
              <w:t>사업장 주소</w:t>
            </w:r>
          </w:p>
        </w:tc>
        <w:tc>
          <w:tcPr>
            <w:tcW w:type="dxa" w:w="5320"/>
            <w:gridSpan w:val="8"/>
          </w:tcPr>
          <w:p>
            <w:r/>
          </w:p>
        </w:tc>
      </w:tr>
      <w:tr>
        <w:tc>
          <w:tcPr>
            <w:tcW w:type="dxa" w:w="1330"/>
            <w:gridSpan w:val="2"/>
            <w:vMerge/>
          </w:tcPr>
          <w:p/>
        </w:tc>
        <w:tc>
          <w:tcPr>
            <w:tcW w:type="dxa" w:w="665"/>
            <w:vMerge/>
          </w:tcPr>
          <w:p/>
        </w:tc>
        <w:tc>
          <w:tcPr>
            <w:tcW w:type="dxa" w:w="1330"/>
            <w:gridSpan w:val="2"/>
          </w:tcPr>
          <w:p>
            <w:r>
              <w:t>사업자등록번호/법인번호</w:t>
            </w:r>
          </w:p>
        </w:tc>
        <w:tc>
          <w:tcPr>
            <w:tcW w:type="dxa" w:w="5320"/>
            <w:gridSpan w:val="8"/>
          </w:tcPr>
          <w:p>
            <w:r/>
          </w:p>
        </w:tc>
      </w:tr>
      <w:tr>
        <w:tc>
          <w:tcPr>
            <w:tcW w:type="dxa" w:w="1330"/>
            <w:gridSpan w:val="2"/>
            <w:vMerge/>
          </w:tcPr>
          <w:p/>
        </w:tc>
        <w:tc>
          <w:tcPr>
            <w:tcW w:type="dxa" w:w="665"/>
          </w:tcPr>
          <w:p>
            <w:r>
              <w:t>e-mail</w:t>
            </w:r>
          </w:p>
        </w:tc>
        <w:tc>
          <w:tcPr>
            <w:tcW w:type="dxa" w:w="1330"/>
            <w:gridSpan w:val="2"/>
          </w:tcPr>
          <w:p>
            <w:r>
              <w:t>pds2225@naver.com</w:t>
            </w:r>
          </w:p>
        </w:tc>
        <w:tc>
          <w:tcPr>
            <w:tcW w:type="dxa" w:w="1995"/>
            <w:gridSpan w:val="3"/>
          </w:tcPr>
          <w:p>
            <w:r>
              <w:t>휴대전화</w:t>
            </w:r>
          </w:p>
        </w:tc>
        <w:tc>
          <w:tcPr>
            <w:tcW w:type="dxa" w:w="3325"/>
            <w:gridSpan w:val="5"/>
          </w:tcPr>
          <w:p>
            <w:r>
              <w:t>010-2930-6666</w:t>
            </w:r>
          </w:p>
        </w:tc>
      </w:tr>
      <w:tr>
        <w:tc>
          <w:tcPr>
            <w:tcW w:type="dxa" w:w="1330"/>
            <w:gridSpan w:val="2"/>
            <w:vMerge w:val="restart"/>
          </w:tcPr>
          <w:p>
            <w:r>
              <w:t>팀원</w:t>
            </w:r>
          </w:p>
        </w:tc>
        <w:tc>
          <w:tcPr>
            <w:tcW w:type="dxa" w:w="665"/>
          </w:tcPr>
          <w:p>
            <w:r>
              <w:t>성명</w:t>
            </w:r>
          </w:p>
        </w:tc>
        <w:tc>
          <w:tcPr>
            <w:tcW w:type="dxa" w:w="665"/>
          </w:tcPr>
          <w:p>
            <w:r>
              <w:t>생년월일</w:t>
            </w:r>
          </w:p>
        </w:tc>
        <w:tc>
          <w:tcPr>
            <w:tcW w:type="dxa" w:w="1330"/>
            <w:gridSpan w:val="2"/>
          </w:tcPr>
          <w:p>
            <w:r>
              <w:t>소속</w:t>
            </w:r>
          </w:p>
        </w:tc>
        <w:tc>
          <w:tcPr>
            <w:tcW w:type="dxa" w:w="1995"/>
            <w:gridSpan w:val="3"/>
          </w:tcPr>
          <w:p>
            <w:r>
              <w:t>이메일주소</w:t>
            </w:r>
          </w:p>
        </w:tc>
        <w:tc>
          <w:tcPr>
            <w:tcW w:type="dxa" w:w="1995"/>
            <w:gridSpan w:val="3"/>
          </w:tcPr>
          <w:p>
            <w:r>
              <w:t>휴대전화</w:t>
            </w:r>
          </w:p>
        </w:tc>
        <w:tc>
          <w:tcPr>
            <w:tcW w:type="dxa" w:w="665"/>
          </w:tcPr>
          <w:p>
            <w:r>
              <w:t>담당업무</w:t>
            </w:r>
          </w:p>
        </w:tc>
      </w:tr>
      <w:tr>
        <w:tc>
          <w:tcPr>
            <w:tcW w:type="dxa" w:w="1330"/>
            <w:gridSpan w:val="2"/>
            <w:vMerge/>
          </w:tcPr>
          <w:p/>
        </w:tc>
        <w:tc>
          <w:tcPr>
            <w:tcW w:type="dxa" w:w="665"/>
          </w:tcPr>
          <w:p>
            <w:r/>
          </w:p>
        </w:tc>
        <w:tc>
          <w:tcPr>
            <w:tcW w:type="dxa" w:w="665"/>
          </w:tcPr>
          <w:p>
            <w:r/>
          </w:p>
        </w:tc>
        <w:tc>
          <w:tcPr>
            <w:tcW w:type="dxa" w:w="1330"/>
            <w:gridSpan w:val="2"/>
          </w:tcPr>
          <w:p>
            <w:r/>
          </w:p>
        </w:tc>
        <w:tc>
          <w:tcPr>
            <w:tcW w:type="dxa" w:w="1995"/>
            <w:gridSpan w:val="3"/>
          </w:tcPr>
          <w:p>
            <w:r/>
          </w:p>
        </w:tc>
        <w:tc>
          <w:tcPr>
            <w:tcW w:type="dxa" w:w="1995"/>
            <w:gridSpan w:val="3"/>
          </w:tcPr>
          <w:p>
            <w:r/>
          </w:p>
        </w:tc>
        <w:tc>
          <w:tcPr>
            <w:tcW w:type="dxa" w:w="665"/>
          </w:tcPr>
          <w:p>
            <w:r/>
          </w:p>
        </w:tc>
      </w:tr>
      <w:tr>
        <w:tc>
          <w:tcPr>
            <w:tcW w:type="dxa" w:w="1330"/>
            <w:gridSpan w:val="2"/>
            <w:vMerge/>
          </w:tcPr>
          <w:p/>
        </w:tc>
        <w:tc>
          <w:tcPr>
            <w:tcW w:type="dxa" w:w="665"/>
          </w:tcPr>
          <w:p>
            <w:r/>
          </w:p>
        </w:tc>
        <w:tc>
          <w:tcPr>
            <w:tcW w:type="dxa" w:w="665"/>
          </w:tcPr>
          <w:p>
            <w:r/>
          </w:p>
        </w:tc>
        <w:tc>
          <w:tcPr>
            <w:tcW w:type="dxa" w:w="1330"/>
            <w:gridSpan w:val="2"/>
          </w:tcPr>
          <w:p>
            <w:r/>
          </w:p>
        </w:tc>
        <w:tc>
          <w:tcPr>
            <w:tcW w:type="dxa" w:w="1995"/>
            <w:gridSpan w:val="3"/>
          </w:tcPr>
          <w:p>
            <w:r/>
          </w:p>
        </w:tc>
        <w:tc>
          <w:tcPr>
            <w:tcW w:type="dxa" w:w="1995"/>
            <w:gridSpan w:val="3"/>
          </w:tcPr>
          <w:p>
            <w:r/>
          </w:p>
        </w:tc>
        <w:tc>
          <w:tcPr>
            <w:tcW w:type="dxa" w:w="665"/>
          </w:tcPr>
          <w:p>
            <w:r/>
          </w:p>
        </w:tc>
      </w:tr>
      <w:tr>
        <w:tc>
          <w:tcPr>
            <w:tcW w:type="dxa" w:w="1330"/>
            <w:gridSpan w:val="2"/>
            <w:vMerge/>
          </w:tcPr>
          <w:p/>
        </w:tc>
        <w:tc>
          <w:tcPr>
            <w:tcW w:type="dxa" w:w="665"/>
          </w:tcPr>
          <w:p>
            <w:r/>
          </w:p>
        </w:tc>
        <w:tc>
          <w:tcPr>
            <w:tcW w:type="dxa" w:w="665"/>
          </w:tcPr>
          <w:p>
            <w:r/>
          </w:p>
        </w:tc>
        <w:tc>
          <w:tcPr>
            <w:tcW w:type="dxa" w:w="1330"/>
            <w:gridSpan w:val="2"/>
          </w:tcPr>
          <w:p>
            <w:r/>
          </w:p>
        </w:tc>
        <w:tc>
          <w:tcPr>
            <w:tcW w:type="dxa" w:w="1995"/>
            <w:gridSpan w:val="3"/>
          </w:tcPr>
          <w:p>
            <w:r/>
          </w:p>
        </w:tc>
        <w:tc>
          <w:tcPr>
            <w:tcW w:type="dxa" w:w="1995"/>
            <w:gridSpan w:val="3"/>
          </w:tcPr>
          <w:p>
            <w:r/>
          </w:p>
        </w:tc>
        <w:tc>
          <w:tcPr>
            <w:tcW w:type="dxa" w:w="665"/>
          </w:tcPr>
          <w:p>
            <w:r/>
          </w:p>
        </w:tc>
      </w:tr>
      <w:tr>
        <w:tc>
          <w:tcPr>
            <w:tcW w:type="dxa" w:w="1330"/>
            <w:gridSpan w:val="2"/>
            <w:vMerge/>
          </w:tcPr>
          <w:p/>
        </w:tc>
        <w:tc>
          <w:tcPr>
            <w:tcW w:type="dxa" w:w="665"/>
          </w:tcPr>
          <w:p>
            <w:r/>
          </w:p>
        </w:tc>
        <w:tc>
          <w:tcPr>
            <w:tcW w:type="dxa" w:w="665"/>
          </w:tcPr>
          <w:p>
            <w:r/>
          </w:p>
        </w:tc>
        <w:tc>
          <w:tcPr>
            <w:tcW w:type="dxa" w:w="1330"/>
            <w:gridSpan w:val="2"/>
          </w:tcPr>
          <w:p>
            <w:r/>
          </w:p>
        </w:tc>
        <w:tc>
          <w:tcPr>
            <w:tcW w:type="dxa" w:w="1995"/>
            <w:gridSpan w:val="3"/>
          </w:tcPr>
          <w:p>
            <w:r/>
          </w:p>
        </w:tc>
        <w:tc>
          <w:tcPr>
            <w:tcW w:type="dxa" w:w="1995"/>
            <w:gridSpan w:val="3"/>
          </w:tcPr>
          <w:p>
            <w:r/>
          </w:p>
        </w:tc>
        <w:tc>
          <w:tcPr>
            <w:tcW w:type="dxa" w:w="665"/>
          </w:tcPr>
          <w:p>
            <w:r/>
          </w:p>
        </w:tc>
      </w:tr>
      <w:tr>
        <w:tc>
          <w:tcPr>
            <w:tcW w:type="dxa" w:w="1330"/>
            <w:gridSpan w:val="2"/>
          </w:tcPr>
          <w:p>
            <w:r>
              <w:t>아이템명</w:t>
            </w:r>
          </w:p>
        </w:tc>
        <w:tc>
          <w:tcPr>
            <w:tcW w:type="dxa" w:w="7315"/>
            <w:gridSpan w:val="11"/>
          </w:tcPr>
          <w:p>
            <w:r>
              <w:t>실제 사진·간판·랜드마크로 안내하는 AI 도보 내비게이션 플랫폼 '도보네비(DOBONEVI)'</w:t>
            </w:r>
          </w:p>
        </w:tc>
      </w:tr>
      <w:tr>
        <w:tc>
          <w:tcPr>
            <w:tcW w:type="dxa" w:w="1330"/>
            <w:gridSpan w:val="2"/>
          </w:tcPr>
          <w:p>
            <w:r>
              <w:t>아이템 요약설명</w:t>
            </w:r>
          </w:p>
        </w:tc>
        <w:tc>
          <w:tcPr>
            <w:tcW w:type="dxa" w:w="7315"/>
            <w:gridSpan w:val="11"/>
          </w:tcPr>
          <w:p>
            <w:r>
              <w:t>출발지·도착지를 검색하면 좌표가 아니라 실제 사진·간판·랜드마크를 기준으로 "큰 약국을 끼고 좌회전"처럼 도보 길을 문장으로 안내하고, 경로를 벗어나면 즉시 알려 다시 안내하는 AI 도보 내비게이션. 공공데이터(행정안전부 건물·출입구 위치정보, 한국관광공사 TourAPI, 서울시 보행자 네트워크)와 AI 안내문장 생성을 결합해 외국인 관광객·초행자·길찾기 취약 이용자가 출입구까지 헤매지 않고 도달하게 하며, 골목상권 점포 위치안내 구독(B2B)으로 수익화함.</w:t>
            </w:r>
          </w:p>
        </w:tc>
      </w:tr>
      <w:tr>
        <w:tc>
          <w:tcPr>
            <w:tcW w:type="dxa" w:w="8645"/>
            <w:gridSpan w:val="13"/>
          </w:tcPr>
          <w:p>
            <w:r>
              <w:t>위 내용은 사실과 다름이 없음을 확인하며, 위와 같이 신청서를 제출합니다2026년 7월 8일 신 청 인(대표자) : 박 다 솜 (인) 한국자산관리공사 · 서울창조경제혁신센터 · 부산창조경제혁신센터 귀중</w:t>
            </w:r>
          </w:p>
        </w:tc>
      </w:tr>
      <w:tr>
        <w:tc>
          <w:tcPr>
            <w:tcW w:type="dxa" w:w="665"/>
          </w:tcPr>
          <w:p>
            <w:r>
              <w:t>첨부</w:t>
            </w:r>
          </w:p>
        </w:tc>
        <w:tc>
          <w:tcPr>
            <w:tcW w:type="dxa" w:w="7980"/>
            <w:gridSpan w:val="12"/>
          </w:tcPr>
          <w:p>
            <w:r>
              <w:t>개인정보 수집·조회·활용 및 제3자 제공 동의서, 참가서약서, 기타 증빙자료</w:t>
            </w:r>
          </w:p>
        </w:tc>
      </w:tr>
    </w:tbl>
    <w:p>
      <w:r>
        <w:t>1. 아이템의 소개</w:t>
      </w:r>
    </w:p>
    <w:p>
      <w:r>
        <w:t>◦ (개발 배경 — 기존 지도앱이 비워둔 '도보 마지막 구간')</w:t>
      </w:r>
    </w:p>
    <w:p>
      <w:r>
        <w:t>- 방한 외국인이 2025년 약 1,894만 명으로 역대 최대를 기록하며 초행자·외국인의 도보 길찾기 수요가 빠르게 늘고 있으나, 기존 지도앱(네이버지도 MAU 약 2,770만·티맵 약 1,480만·카카오맵 약 1,220만, 2025년)은 차량·대중교통 동선 중심이라 목적지 인근 도착 후 출입구·골목·매장을 실제로 찾아가는 '도보 마지막 구간' 안내가 비어 있음.</w:t>
      </w:r>
    </w:p>
    <w:p>
      <w:r>
        <w:t>- 길치·초행자는 ①맞게 가고 있는지 몰라 몇 걸음마다 지도를 다시 확인하고 ②출발 직후 어느 방향을 보는지 몰라 엉뚱하게 출발하며 ③건물 앞에 도착하고도 입구·후문·지하·2층을 못 찾아 같은 자리를 맴돎. 대표가 외국인 밀집지(홍대·합정)에 거주하며 직접 관찰하고, 길치 당사자로서 체감해 구체화한 문제임.</w:t>
      </w:r>
    </w:p>
    <w:p>
      <w:r>
        <w:t>◦ (아이템 내용·용도 — 눈에 보이는 것을 기준으로 안내하는 AI 도보 내비게이션)</w:t>
      </w:r>
    </w:p>
    <w:p>
      <w:r>
        <w:t>- 좌표·최단거리 대신 실제 사진·간판·랜드마크를 기준으로 "큰 약국을 끼고 좌회전", "3번 출구로 나와 정면 간판 건물 2층"처럼 사람이 바로 이해하는 문장형 길안내를 AI가 생성하고, 도보 길찾기에는 없던 경로 이탈 알림·재안내를 제공하는 AI 도보 내비게이션 보조 서비스 '도보네비(DOBONEVI)'.</w:t>
      </w:r>
    </w:p>
    <w:p>
      <w:r>
        <w:t>- 기존 지도앱을 대체하지 않고 그 위에서 '마지막에 실제로 찾아가는 부분'을 보완. 공공데이터(건물 출입구 좌표·관광 POI·보행자 네트워크)로 보행 공간 데이터를 구축해, 외국인 관광객·초행자·길찾기 취약 이용자(보행약자 포함)와 골목상권 소상공인이 함께 쓰는 서비스로 설계함.</w:t>
      </w:r>
    </w:p>
    <w:p>
      <w:r>
        <w:t>2. 사업성 및 성장가능성</w:t>
      </w:r>
    </w:p>
    <w:p>
      <w:r>
        <w:t>◦ (국내외 시장 현황·규모)</w:t>
      </w:r>
    </w:p>
    <w:p>
      <w:r>
        <w:t>- TAM 약 1.0조원(전국 유동인구 의존 점포 약 290만 개 × 연 36만원), SAM 약 1,600억원(서울 관광·골목상권 점포 약 45만 개), SOM은 홍대·연남·합정 약 5,000개 점포 × 침투율 10%(보수적 초기 가정) = 유료 점포 약 500개, 1차 목표 매출 약 1.8억원.</w:t>
      </w:r>
    </w:p>
    <w:p>
      <w:r>
        <w:t>- 수요 근거: 방한 외국인 2025년 약 1,894만 명(역대 최대)과 지도앱 MAU 수천만 규모 — 그 규모에 비해 '걸어서 실제로 찾아가는' 도보 안내는 비어 있는 사각지대임.</w:t>
      </w:r>
    </w:p>
    <w:p>
      <w:r>
        <w:t>◦ (대상 수요계층·수익모델)</w:t>
      </w:r>
    </w:p>
    <w:p>
      <w:r>
        <w:t>- 수요 측: 외국인 관광객·초행자·길찾기 취약 이용자(보행약자 포함) / 지불 측: 골목·이면도로에 위치해 방문 유도가 매출에 직결되는 소상공인 — 양면 시장을 동시에 확보.</w:t>
      </w:r>
    </w:p>
    <w:p>
      <w:r>
        <w:t>- 수익 3축: ①B2B 점포 위치안내·방문유도 구독(ARPU 월 3만원, 주력 현금흐름) ②B2C 외국인·관광객 프리미엄 관광동선 ③축적된 보행 동선·출입구·랜드마크 데이터·API 공급.</w:t>
      </w:r>
    </w:p>
    <w:p>
      <w:r>
        <w:t>◦ (시장진입·홍보 전략)</w:t>
      </w:r>
    </w:p>
    <w:p>
      <w:r>
        <w:t>- 홍대·연남·합정 거점 선집중: 현장 실증 데이터("우리 골목에서 손님이 길을 못 찾는다")를 들고 점포 직접 방문 영업 → 상인회·골목상권 묶음 구독 제휴 → 서울 관광상권 → 전국 확장. 외국인 관광객이 모이는 SNS·관광 커뮤니티에 차별화 UX 콘텐츠를 노출해 B2C 사용자 확보.</w:t>
      </w:r>
    </w:p>
    <w:p>
      <w:r>
        <w:t>◦ (지난 1년 사업추진 현황과 향후 성장전략)</w:t>
      </w:r>
    </w:p>
    <w:p>
      <w:r>
        <w:t>- 예비창업 단계로 매출·투자유치 실적은 아직 없음. 대표가 홍대·합정 일대에서 보행 불편 문제를 직접 관찰해 사업모델로 구체화했고, 별도 AI MVP 개발에서 FastAPI 백엔드·데이터 파이프라인을 직접 구축하고 핵심기술 특허출원을 경험하는 등 실행 기반을 준비함.</w:t>
      </w:r>
    </w:p>
    <w:p>
      <w:r>
        <w:t>- 향후: 2026년 8~11월 대표 자기자금 1,000만원으로 MVP·현장 검증 완결(보행 불편 데이터 100건·테스트 경로 10개·초기 사용자 100명) → 예비창업패키지 등 정부지원사업 연계 → 시드 투자(KSM 등록) 유치로 이어지는 단계적 성장 로드맵.</w:t>
      </w:r>
    </w:p>
    <w:p>
      <w:r>
        <w:t>3. AI 및 공공데이터 활용성</w:t>
      </w:r>
    </w:p>
    <w:p>
      <w:r>
        <w:t>◦ (AI 활용)</w:t>
      </w:r>
    </w:p>
    <w:p>
      <w:r>
        <w:t>- AI 문장형 길안내 생성: 분기점마다 실제 사진·간판·건물 외관·출입구·횡단보도·지하철 출구 등 '실제로 보이는 기준물'에 연결된 안내 문장("편의점 앞 횡단보도를 건너 직진")을 AI가 생성. 출발 직후에는 눈앞에 보여야 할 기준물을 먼저 제시해 방향 혼동을 해소.</w:t>
      </w:r>
    </w:p>
    <w:p>
      <w:r>
        <w:t>- 경로 이탈 감지·재안내: 보행 경로를 벗어나면 즉시 알리고 현 위치 기준으로 다시 안내하는 도보 전용 기능. 고도화 단계에서는 랜드마크 인식(객체검출)과 관광 다중 경유지 최적 코스 추천에 AI 적용을 확대.</w:t>
      </w:r>
    </w:p>
    <w:p>
      <w:r>
        <w:t>◦ (공공데이터 출처·활용방법)</w:t>
      </w:r>
    </w:p>
    <w:p>
      <w:r>
        <w:t>- 행정안전부 주소기반산업지원서비스 — 도로명주소 건물·출입구(진입점) 위치정보: 건물 주출입구 좌표를 안내에 결합, '입구·후문을 못 찾는' 마지막 구간 문제 해결의 핵심 데이터.</w:t>
      </w:r>
    </w:p>
    <w:p>
      <w:r>
        <w:t>- 한국관광공사 TourAPI — 관광지·음식점 등 POI·다국어 정보: 외국인 관광객 대상 랜드마크 안내·관광코스 추천에 활용.</w:t>
      </w:r>
    </w:p>
    <w:p>
      <w:r>
        <w:t>- 서울특별시 열린데이터광장 보행자 네트워크(보행 노드·링크): 골목 단위 보행 경로 산출의 기초 데이터로 활용.</w:t>
      </w:r>
    </w:p>
    <w:p>
      <w:r>
        <w:t>- 활용 방법: 공공데이터의 출입구·POI·보행망을 기반 골격으로 삼고, 현장에서 수집하는 사진·간판 정보를 결합해 '보행 공간 데이터 레이어'를 구축 — 차량 도로망 지도가 비워둔 보행자 시점 공간을 채움.</w:t>
      </w:r>
    </w:p>
    <w:p>
      <w:r>
        <w:t>◦ (활용 계획·확장)</w:t>
      </w:r>
    </w:p>
    <w:p>
      <w:r>
        <w:t>- 2026년 8~11월 공공데이터 레이어 + 현장 데이터(보행 불편 100건·테스트 경로 10개)로 MVP 실증 → 축적 데이터는 관광사업자·플랫폼 대상 API로 재공급해 공공데이터의 민간 재확산 사례로 확장.</w:t>
      </w:r>
    </w:p>
    <w:p>
      <w:r>
        <w:t>- 확장 검토: 한국자산관리공사(KAMCO) 온비드 공매물건 위치정보 등과 연계해, 공매·국공유 부동산 현장 확인 방문자를 위한 도보 안내로의 확장 가능성을 검토.</w:t>
      </w:r>
    </w:p>
    <w:p>
      <w:r>
        <w:t>4. 아이템의 실현 가능성</w:t>
      </w:r>
    </w:p>
    <w:p>
      <w:r>
        <w:t>◦ (구현 방식 — 검증된 API 위의 경량 구조)</w:t>
      </w:r>
    </w:p>
    <w:p>
      <w:r>
        <w:t>- 자체 지도 인프라를 새로 만들지 않고, 검증된 지도·경로 API(티맵 도보용·네이버 지도) 위에 ①사진·간판·랜드마크 안내 ②경로 이탈 알림 두 가지 보행 특화 기능을 얹는 방식. 대표 자기자금 1,000만원·4개월 내 완주 가능하도록 노코드·공개 API 중심으로 단계화함.</w:t>
      </w:r>
    </w:p>
    <w:p>
      <w:r>
        <w:t>◦ (4단계 개발 로드맵, 2026년 8~11월)</w:t>
      </w:r>
    </w:p>
    <w:p>
      <w:r>
        <w:t>- ①8월 홍대·연남·합정 보행 불편 데이터 100건 이상·테스트 경로 10개 수집(어느 분기점·어떤 출입구·간판 앞에서 헤매는지 지점별 기록) ②9월 지도 API 기반 경로안내 MVP + 공공데이터(출입구·POI·보행망) 레이어 결합 ③10월 AI 사진·랜드마크 안내 + 경로 이탈 알림 구현 ④11월 소상공인 B2B PoC·초기 사용자 100명 검증.</w:t>
      </w:r>
    </w:p>
    <w:p>
      <w:r>
        <w:t>◦ (수행 역량·자금 근거)</w:t>
      </w:r>
    </w:p>
    <w:p>
      <w:r>
        <w:t>- 대표가 별도 AI MVP 개발에서 바이브코딩으로 FastAPI 백엔드·데이터 파이프라인을 직접 구축한 실행 이력 보유 — 기획만 하고 외주에 의존하는 구조가 아님. 핵심 모듈(3단계 일부)은 개발 경력 7년 이상·AI 서비스 2년의 백엔드 개발자와 협업해 구현.</w:t>
      </w:r>
    </w:p>
    <w:p>
      <w:r>
        <w:t>- 자금 배분(총 1,000만원): 인프라 300 / 개발·인건비 350 / 데이터수집 100 / 마케팅 100 / 장비 100 / 지식재산권(상표출원) 50 — 클라우드는 사용량 기반 월 과금으로 4개월 분산 지출해 자금 리스크 최소화.</w:t>
      </w:r>
    </w:p>
    <w:p>
      <w:r>
        <w:t>5. 아이템의 창의성 및 시장 파급력</w:t>
      </w:r>
    </w:p>
    <w:p>
      <w:r>
        <w:t>◦ (창의성·차별성)</w:t>
      </w:r>
    </w:p>
    <w:p>
      <w:r>
        <w:t>- 안내 패러다임 전환: 지도의 선·좌표 중심 → '사람의 시야 중심'(실제 사진·간판·랜드마크 기준 문장형 안내). 경로를 벗어나면 즉시 알려 다시 안내하는 도보 전용 이탈 알림은 기존 도보 길찾기에 없던 기능.</w:t>
      </w:r>
    </w:p>
    <w:p>
      <w:r>
        <w:t>- 공공데이터 결합 차별성: 건물 출입구 좌표(행정안전부)·관광 POI(한국관광공사)·보행자 네트워크(서울시)를 결합한 '보행 공간 데이터 레이어'는 차량 도로망 데이터로는 만들 수 없는 보행 전용 자산.</w:t>
      </w:r>
    </w:p>
    <w:p>
      <w:r>
        <w:t>◦ (경쟁사 모방에 대한 대처방안)</w:t>
      </w:r>
    </w:p>
    <w:p>
      <w:r>
        <w:t>- 대형 지도앱의 수익원(광고·내비·대중교통)은 도로 단위 트래픽 중심이라 점포 단위 출입구·골목 데이터 구축과 정합하지 않음 — 이 구조적 비대칭이 도보 안내 전용 사업자에게 시간적 우위를 부여.</w:t>
      </w:r>
    </w:p>
    <w:p>
      <w:r>
        <w:t>- 누적·갱신될수록 후발 주자가 따라오기 어려운 보행 공간 데이터와 헤맴 지점 실증 데이터 자체가 진입장벽이 되며, 상표출원(자금계획 반영) 등 권리화를 병행.</w:t>
      </w:r>
    </w:p>
    <w:p>
      <w:r>
        <w:t>◦ (사회적 가치 창출·파급 효과)</w:t>
      </w:r>
    </w:p>
    <w:p>
      <w:r>
        <w:t>- 외국인·보행약자의 이동 접근성 향상, 골목·이면도로 상권으로의 방문 유입(지역경제 기여), 공공데이터를 국민이 매일 체감하는 생활 서비스로 전환하는 활용 사례.</w:t>
      </w:r>
    </w:p>
    <w:p>
      <w:r>
        <w:t>- (고용 창출) MVP 검증 완료 후 개발·데이터 직군 정규 채용으로 확대 — 보행공간 데이터 구축·경로 고도화 인력.</w:t>
      </w:r>
    </w:p>
    <w:p>
      <w:r>
        <w:t>6. 팀 구성</w:t>
      </w:r>
    </w:p>
    <w:p>
      <w:r>
        <w:t>◦ 대표자 현황 및 역량 — 박다솜(사업 기획·BM·B2B 영업 총괄)</w:t>
      </w:r>
    </w:p>
    <w:p>
      <w:r>
        <w:t>- 경영컨설팅 5년 이상(경영컨설팅 석사, 컨설팅사 대표·선임컨설턴트, 누적 컨설팅 135개사)·중소벤처기업부 경영지도사 — 1차 고객(골목상권 소상공인·관광사업자) B2B 검증을 직접 수행할 수 있는 현장 역량.</w:t>
      </w:r>
    </w:p>
    <w:p>
      <w:r>
        <w:t>- 스타트업 액셀러레이터 심사역(씨엔티테크) — 초기 사업모델·투자 관점의 자가검증 역량. 저축은행 기업대출·투자금융 경력 — 자금소요·조달계획을 리스크 최소화 관점에서 직접 설계.</w:t>
      </w:r>
    </w:p>
    <w:p>
      <w:r>
        <w:t>- 바이브코딩으로 FastAPI 백엔드·데이터 파이프라인을 직접 구축(별도 AI MVP 개발·핵심기술 특허출원 경험) — 초기 MVP를 자력으로 만들 수 있는 기술 실행력 입증.</w:t>
      </w:r>
    </w:p>
    <w:p>
      <w:r>
        <w:t>◦ 팀원 현황 및 역량</w:t>
      </w:r>
    </w:p>
    <w:p>
      <w:r>
        <w:t>- 백엔드 개발자(개발 경력 7년 이상·AI 서비스 개발 2년)와 협업: 보행데이터 처리·보행 경로엔진·AI 사진·랜드마크 안내 생성 담당(고용·계약 형태는 선정 후 확정). 프론트엔드는 대표 기획 + 풀스택 협업으로 처리.</w:t>
      </w:r>
    </w:p>
    <w:p>
      <w:r>
        <w:t>- MVP 검증 완료 후 개발·데이터 직군 정규 채용으로 단일 인력 의존도를 낮추고 팀을 확대(아래 표 참조).</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순번</w:t>
            </w:r>
          </w:p>
        </w:tc>
        <w:tc>
          <w:tcPr>
            <w:tcW w:type="dxa" w:w="1440"/>
          </w:tcPr>
          <w:p>
            <w:r>
              <w:t>직급</w:t>
            </w:r>
          </w:p>
        </w:tc>
        <w:tc>
          <w:tcPr>
            <w:tcW w:type="dxa" w:w="1440"/>
          </w:tcPr>
          <w:p>
            <w:r>
              <w:t>성명</w:t>
            </w:r>
          </w:p>
        </w:tc>
        <w:tc>
          <w:tcPr>
            <w:tcW w:type="dxa" w:w="1440"/>
          </w:tcPr>
          <w:p>
            <w:r>
              <w:t>주요 담당업무</w:t>
            </w:r>
          </w:p>
        </w:tc>
        <w:tc>
          <w:tcPr>
            <w:tcW w:type="dxa" w:w="1440"/>
          </w:tcPr>
          <w:p>
            <w:r>
              <w:t>경력 및 학력 등</w:t>
            </w:r>
          </w:p>
        </w:tc>
        <w:tc>
          <w:tcPr>
            <w:tcW w:type="dxa" w:w="1440"/>
          </w:tcPr>
          <w:p>
            <w:r>
              <w:t>채용 시기</w:t>
            </w:r>
          </w:p>
        </w:tc>
      </w:tr>
      <w:tr>
        <w:tc>
          <w:tcPr>
            <w:tcW w:type="dxa" w:w="1440"/>
          </w:tcPr>
          <w:p>
            <w:r>
              <w:t>1</w:t>
            </w:r>
          </w:p>
        </w:tc>
        <w:tc>
          <w:tcPr>
            <w:tcW w:type="dxa" w:w="1440"/>
          </w:tcPr>
          <w:p>
            <w:r>
              <w:t>백엔드 개발자</w:t>
            </w:r>
          </w:p>
        </w:tc>
        <w:tc>
          <w:tcPr>
            <w:tcW w:type="dxa" w:w="1440"/>
          </w:tcPr>
          <w:p>
            <w:r>
              <w:t>(영입 예정)</w:t>
            </w:r>
          </w:p>
        </w:tc>
        <w:tc>
          <w:tcPr>
            <w:tcW w:type="dxa" w:w="1440"/>
          </w:tcPr>
          <w:p>
            <w:r>
              <w:t>보행데이터 처리·경로엔진·AI 안내 생성</w:t>
            </w:r>
          </w:p>
        </w:tc>
        <w:tc>
          <w:tcPr>
            <w:tcW w:type="dxa" w:w="1440"/>
          </w:tcPr>
          <w:p>
            <w:r>
              <w:t>개발 경력 7년 이상·AI 서비스 개발 2년</w:t>
            </w:r>
          </w:p>
        </w:tc>
        <w:tc>
          <w:tcPr>
            <w:tcW w:type="dxa" w:w="1440"/>
          </w:tcPr>
          <w:p>
            <w:r>
              <w:t>2026년 하반기(MVP 검증 후)</w:t>
            </w:r>
          </w:p>
        </w:tc>
      </w:tr>
      <w:tr>
        <w:tc>
          <w:tcPr>
            <w:tcW w:type="dxa" w:w="1440"/>
          </w:tcPr>
          <w:p>
            <w:r>
              <w:t>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p>
        </w:tc>
        <w:tc>
          <w:tcPr>
            <w:tcW w:type="dxa" w:w="1440"/>
          </w:tcPr>
          <w:p>
            <w:r/>
          </w:p>
        </w:tc>
        <w:tc>
          <w:tcPr>
            <w:tcW w:type="dxa" w:w="1440"/>
          </w:tcPr>
          <w:p>
            <w:r/>
          </w:p>
        </w:tc>
        <w:tc>
          <w:tcPr>
            <w:tcW w:type="dxa" w:w="1440"/>
          </w:tcPr>
          <w:p>
            <w:r/>
          </w:p>
        </w:tc>
        <w:tc>
          <w:tcPr>
            <w:tcW w:type="dxa" w:w="1440"/>
          </w:tcPr>
          <w:p>
            <w:r/>
          </w:p>
        </w:tc>
      </w:tr>
    </w:tbl>
    <w:p>
      <w:r>
        <w:t>7. 기타사항</w:t>
      </w:r>
    </w:p>
    <w:p>
      <w:r>
        <w:t>◦ (공유하고 싶은 성과·기반)</w:t>
      </w:r>
    </w:p>
    <w:p>
      <w:r>
        <w:t>- 대표가 별도 AI MVP를 직접 개발(FastAPI 백엔드·데이터 파이프라인 구축)하고 핵심기술 특허출원을 경험 — 본 아이템 MVP를 4개월 내 완주할 수 있는 검증된 실행 이력.</w:t>
      </w:r>
    </w:p>
    <w:p>
      <w:r>
        <w:t>- 경영지도사·AC 심사역으로서 정부지원사업·정책자금·투자유치 컨설팅 다수 수행(누적 135개사) — 사업화·시장검증·고객개발 역량을 본 아이템에 직접 적용.</w:t>
      </w:r>
    </w:p>
    <w:p>
      <w:r>
        <w:t>- 본 아이템은 외부 투자 없이 대표 자기자금 1,000만원으로 MVP와 현장 실증을 완결하도록 설계되어, 선정·인큐베이팅 연계 시 즉시 실행 가능한 상태임.</w:t>
      </w:r>
    </w:p>
    <w:p>
      <w:r>
        <w:t>&lt;첨부&gt;</w:t>
      </w:r>
    </w:p>
    <w:tbl>
      <w:tblPr>
        <w:tblW w:type="auto" w:w="0"/>
        <w:tblLook w:firstColumn="1" w:firstRow="1" w:lastColumn="0" w:lastRow="0" w:noHBand="0" w:noVBand="1" w:val="04A0"/>
      </w:tblPr>
      <w:tblGrid>
        <w:gridCol w:w="8640"/>
      </w:tblGrid>
      <w:tr>
        <w:tc>
          <w:tcPr>
            <w:tcW w:type="dxa" w:w="8640"/>
          </w:tcPr>
          <w:p>
            <w:r>
              <w:t>개인정보 수집·조회·활용 및 제3자 제공 동의서&lt;관련 법령 개인정보 보호법 제15조, 제17조, 제24조&gt;</w:t>
            </w:r>
          </w:p>
        </w:tc>
      </w:tr>
    </w:tbl>
    <w:tbl>
      <w:tblPr>
        <w:tblW w:type="auto" w:w="0"/>
        <w:tblLook w:firstColumn="1" w:firstRow="1" w:lastColumn="0" w:lastRow="0" w:noHBand="0" w:noVBand="1" w:val="04A0"/>
      </w:tblPr>
      <w:tblGrid>
        <w:gridCol w:w="8640"/>
      </w:tblGrid>
      <w:tr>
        <w:tc>
          <w:tcPr>
            <w:tcW w:type="dxa" w:w="8640"/>
          </w:tcPr>
          <w:p>
            <w:r>
              <w:t>『2026 KAMCO Startup TechBlaze』 주관기관인 한국자산관리공사와 서울창조경제혁신센터 · 부산창조경제혁신센터는 개인정보 보호법, 정보통신망 이용촉진 및 정보보호 규정 등을 준수하기 위해 최선을 다하고 있으며, 개인정보 수집 동의를 거부하실 때는 참가 신청이 완료되지 않음을 유의하여 주시기 바랍니다. □ 개인정보 수집 및 이용 목적 - 『2026 KAMCO Startup TechBlaze』 참가 신청 및 참가자 관리 등을 위해 개인정보를 수집합니다. □ 개인정보를 제공 받는 자 - 한국자산관리공사(캠코), 서울창조경제혁신센터, 부산창조경제혁신센터 □ 수집 또는 이용하려는 개인정보의 항목 - 성명, 생년월일, 성별, 휴대폰번호, 소속회사(직위), 이메일, 주소, 수상기록 등 개인 식별정보 □ 개인정보의 보유 및 이용 기간 - 신청일로부터 사업종료 후 5년까지이며, 보유목적 달성 시 또는 정보 주체가 개인정보 삭제를 요청할 경우 바로 파기함 □ 개인정보 수집 동의 거부의 권리, 불이익 고지 - 신청자는 개인정보 수집 동의에 거부할 권리가 있으며, 다만 개인정보 수집을 거부할 경우 신청자에 대한 공정한 서류심사 등을 위해 신청이 제외됨 □ 수집된 개인정보의 제3자 제공 - 수집된 신청자의 개인정보는 프로그램의 원활한 수행목적(개인정보 제공받는 자) 외 제3자에게 제공하지 않음본인은 개인정보 수립 및 이용에 관한 동의를 확인하였으며 상기 내용에 동의합니다.2026 년 7월 8일신 청 인 : 박다솜 (서명)</w:t>
            </w:r>
          </w:p>
        </w:tc>
      </w:tr>
    </w:tbl>
    <w:tbl>
      <w:tblPr>
        <w:tblW w:type="auto" w:w="0"/>
        <w:tblLook w:firstColumn="1" w:firstRow="1" w:lastColumn="0" w:lastRow="0" w:noHBand="0" w:noVBand="1" w:val="04A0"/>
      </w:tblPr>
      <w:tblGrid>
        <w:gridCol w:w="8640"/>
      </w:tblGrid>
      <w:tr>
        <w:tc>
          <w:tcPr>
            <w:tcW w:type="dxa" w:w="8640"/>
          </w:tcPr>
          <w:p>
            <w:r>
              <w:t>참가서약서</w:t>
            </w:r>
          </w:p>
        </w:tc>
      </w:tr>
    </w:tbl>
    <w:tbl>
      <w:tblPr>
        <w:tblW w:type="auto" w:w="0"/>
        <w:tblLook w:firstColumn="1" w:firstRow="1" w:lastColumn="0" w:lastRow="0" w:noHBand="0" w:noVBand="1" w:val="04A0"/>
      </w:tblPr>
      <w:tblGrid>
        <w:gridCol w:w="8640"/>
      </w:tblGrid>
      <w:tr>
        <w:tc>
          <w:tcPr>
            <w:tcW w:type="dxa" w:w="8640"/>
          </w:tcPr>
          <w:p>
            <w:r>
              <w:t>1. 심사 결과에 대해 이의를 제기하지 않겠습니다.2. 발표평가 대상자의 경우, 발표 장면이 촬영될 수 있고, 자료로 남겨질 수 있습니다.3. 본 대회에 제출된 모든 서류는 일절 반환되지 않습니다. 4. 신청인은 사실에 입각한 자료만을 제출하며, 서류나 내용이 허위사실로 밝혀지면 선정취소 등의 제재를 받아들이겠습니다.5. 신청인은 타인의 아이디어를 도용하지 않았음을 서약합니다. 만일 타인의 아이디어, 기술 등을 모방하였을 경우 발생하는 모든 민·형사상의 책임은 참가자 본인에게 있음을 동의합니다.6. 동일 아이템으로 기존 또는 타 기관 창업경진대회애서 입상한 경우 또는 타인의 아이템 도용해 저작권을 침해할 우려가 있거나 침해한 경우 지원 및 입상이 취소될 수 있음을 동의합니다.7. 신청인은 대회 진행 중 타인의 아이디어 및 기술정보를 습득할 경우, 상대방의 동의 없이 제3자에게 누설하지 않으며 비밀 유지에 동의합니다.위 내용에 동의함 ■ 동의하지 않음 □2026년 7월 8일신청자 대표 : 박다솜(인) 한국자산관리공사 · 서울창조경제혁신센터 · 부산창조경제혁신센터 귀중</w:t>
            </w:r>
          </w:p>
        </w:tc>
      </w:tr>
    </w:tbl>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t>신청자 대표 : 박다솜</w:t>
            </w:r>
          </w:p>
        </w:tc>
        <w:tc>
          <w:tcPr>
            <w:tcW w:type="dxa" w:w="2160"/>
          </w:tcPr>
          <w:p>
            <w:r>
              <w:t>(인)</w:t>
            </w:r>
          </w:p>
        </w:tc>
      </w:tr>
    </w:tbl>
    <w:tbl>
      <w:tblPr>
        <w:tblW w:type="auto" w:w="0"/>
        <w:tblLook w:firstColumn="1" w:firstRow="1" w:lastColumn="0" w:lastRow="0" w:noHBand="0" w:noVBand="1" w:val="04A0"/>
      </w:tblPr>
      <w:tblGrid>
        <w:gridCol w:w="8640"/>
      </w:tblGrid>
      <w:tr>
        <w:tc>
          <w:tcPr>
            <w:tcW w:type="dxa" w:w="8640"/>
          </w:tcPr>
          <w:p>
            <w:r>
              <w:t>신분증 사본-공통(필수)</w:t>
            </w:r>
          </w:p>
        </w:tc>
      </w:tr>
    </w:tbl>
    <w:tbl>
      <w:tblPr>
        <w:tblW w:type="auto" w:w="0"/>
        <w:tblLook w:firstColumn="1" w:firstRow="1" w:lastColumn="0" w:lastRow="0" w:noHBand="0" w:noVBand="1" w:val="04A0"/>
      </w:tblPr>
      <w:tblGrid>
        <w:gridCol w:w="8640"/>
      </w:tblGrid>
      <w:tr>
        <w:tc>
          <w:tcPr>
            <w:tcW w:type="dxa" w:w="8640"/>
          </w:tcPr>
          <w:p>
            <w:r>
              <w:t>-신분증 사본 첨부(신청자(대표자))</w:t>
            </w:r>
          </w:p>
        </w:tc>
      </w:tr>
    </w:tbl>
    <w:tbl>
      <w:tblPr>
        <w:tblW w:type="auto" w:w="0"/>
        <w:tblLook w:firstColumn="1" w:firstRow="1" w:lastColumn="0" w:lastRow="0" w:noHBand="0" w:noVBand="1" w:val="04A0"/>
      </w:tblPr>
      <w:tblGrid>
        <w:gridCol w:w="8640"/>
      </w:tblGrid>
      <w:tr>
        <w:tc>
          <w:tcPr>
            <w:tcW w:type="dxa" w:w="8640"/>
          </w:tcPr>
          <w:p>
            <w:r>
              <w:t>사업자등록증(개인/법인사업자)</w:t>
            </w:r>
          </w:p>
        </w:tc>
      </w:tr>
    </w:tbl>
    <w:tbl>
      <w:tblPr>
        <w:tblW w:type="auto" w:w="0"/>
        <w:tblLook w:firstColumn="1" w:firstRow="1" w:lastColumn="0" w:lastRow="0" w:noHBand="0" w:noVBand="1" w:val="04A0"/>
      </w:tblPr>
      <w:tblGrid>
        <w:gridCol w:w="8640"/>
      </w:tblGrid>
      <w:tr>
        <w:tc>
          <w:tcPr>
            <w:tcW w:type="dxa" w:w="8640"/>
          </w:tcPr>
          <w:p>
            <w:r>
              <w:t>-사업자등록증 사본 첨부(기창업자 중 개인/법인 사업자 해당)</w:t>
            </w:r>
          </w:p>
        </w:tc>
      </w:tr>
    </w:tbl>
    <w:tbl>
      <w:tblPr>
        <w:tblW w:type="auto" w:w="0"/>
        <w:tblLook w:firstColumn="1" w:firstRow="1" w:lastColumn="0" w:lastRow="0" w:noHBand="0" w:noVBand="1" w:val="04A0"/>
      </w:tblPr>
      <w:tblGrid>
        <w:gridCol w:w="8640"/>
      </w:tblGrid>
      <w:tr>
        <w:tc>
          <w:tcPr>
            <w:tcW w:type="dxa" w:w="8640"/>
          </w:tcPr>
          <w:p>
            <w:r>
              <w:t>법인등기사항전부증명서(법인사업자)</w:t>
            </w:r>
          </w:p>
        </w:tc>
      </w:tr>
    </w:tbl>
    <w:tbl>
      <w:tblPr>
        <w:tblW w:type="auto" w:w="0"/>
        <w:tblLook w:firstColumn="1" w:firstRow="1" w:lastColumn="0" w:lastRow="0" w:noHBand="0" w:noVBand="1" w:val="04A0"/>
      </w:tblPr>
      <w:tblGrid>
        <w:gridCol w:w="8640"/>
      </w:tblGrid>
      <w:tr>
        <w:tc>
          <w:tcPr>
            <w:tcW w:type="dxa" w:w="8640"/>
          </w:tcPr>
          <w:p>
            <w:r>
              <w:t>-법인등기부등본 사본 첨부(기창업자 중 법인사업자 해당)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