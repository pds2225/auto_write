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/>
            <w:r>
              <w:rPr>
                <w:b/>
              </w:rPr>
              <w:t>2026년 인천시 해외 온라인쇼핑몰 판매대행 지원 사업</w:t>
              <w:br/>
              <w:t>사업 신청서</w:t>
            </w:r>
          </w:p>
        </w:tc>
      </w:tr>
    </w:tbl>
    <w:p>
      <w:r>
        <w:t>※ 최종 선정 결과에 대해서는 별도 통보 예정 (본 신청서에 기재된 전화, 이메일)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▣ 업체정보</w:t>
            </w:r>
          </w:p>
        </w:tc>
      </w:tr>
      <w:tr>
        <w:tc>
          <w:tcPr>
            <w:tcW w:type="dxa" w:w="3240"/>
            <w:gridSpan w:val="3"/>
            <w:vMerge w:val="restart"/>
          </w:tcPr>
          <w:p>
            <w:r/>
            <w:r>
              <w:rPr>
                <w:b w:val="0"/>
              </w:rPr>
              <w:t>회 사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업 체 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(영문)</w:t>
            </w:r>
          </w:p>
        </w:tc>
      </w:tr>
      <w:tr>
        <w:tc>
          <w:tcPr>
            <w:tcW w:type="dxa" w:w="3240"/>
            <w:gridSpan w:val="3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대표자명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주 소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우편번호 ( )</w:t>
            </w:r>
          </w:p>
        </w:tc>
      </w:tr>
      <w:tr>
        <w:tc>
          <w:tcPr>
            <w:tcW w:type="dxa" w:w="3240"/>
            <w:gridSpan w:val="3"/>
            <w:vMerge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t>홈페이지</w:t>
        <w:br/>
        <w:t>(필수기재)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설립년도 / 고용인원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년/ 명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사업자등록번호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업태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품목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전년도 수출액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US$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전년도 매출액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백만원</w:t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담당자 성명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직위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사무실 전화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휴대폰 번호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이메일 주소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수출 전담 인력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□ 유 □ 무</w:t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희망 쇼핑몰</w:t>
              <w:br/>
              <w:t>(최대3개)</w:t>
            </w:r>
          </w:p>
        </w:tc>
        <w:tc>
          <w:tcPr>
            <w:tcW w:type="dxa" w:w="5400"/>
            <w:gridSpan w:val="5"/>
          </w:tcPr>
          <w:p>
            <w:r/>
            <w:r>
              <w:rPr>
                <w:b w:val="0"/>
              </w:rPr>
              <w:t>아마존 북미 ( 순위) / 큐텐 재팬 ( 순위) / 쇼피 대만 ( 순위) /</w:t>
              <w:br/>
              <w:t>기타( ) ( 순위)</w:t>
            </w:r>
          </w:p>
        </w:tc>
      </w:tr>
      <w:tr>
        <w:tc>
          <w:tcPr>
            <w:tcW w:type="dxa" w:w="2160"/>
            <w:gridSpan w:val="2"/>
            <w:vMerge w:val="restart"/>
          </w:tcPr>
          <w:p>
            <w:r/>
            <w:r>
              <w:rPr>
                <w:b w:val="0"/>
              </w:rPr>
              <w:t>취급품목</w:t>
            </w:r>
          </w:p>
        </w:tc>
        <w:tc>
          <w:tcPr>
            <w:tcW w:type="dxa" w:w="1080"/>
            <w:vMerge w:val="restart"/>
          </w:tcPr>
          <w:p>
            <w:r/>
            <w:r>
              <w:rPr>
                <w:b w:val="0"/>
              </w:rPr>
              <w:t>품목</w:t>
              <w:br/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품목명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(영어)</w:t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HS코드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제품설명(요약)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 w:val="restart"/>
          </w:tcPr>
          <w:p>
            <w:r/>
            <w:r>
              <w:rPr>
                <w:b w:val="0"/>
              </w:rPr>
              <w:t>품목</w:t>
              <w:br/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품목명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(영어)</w:t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HS코드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제품설명(요약)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 w:val="restart"/>
          </w:tcPr>
          <w:p>
            <w:r/>
            <w:r>
              <w:rPr>
                <w:b w:val="0"/>
              </w:rPr>
              <w:t>품목</w:t>
              <w:br/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품목명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(영어)</w:t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HS코드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제품설명(요약)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&lt;신청시 제출서류&gt;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1. 신청서(제품 세부정보 포함), 개인정보동의서</w:t>
              <w:br/>
              <w:t>2. 사업자등록증 사본</w:t>
              <w:br/>
              <w:t>3. 해외 인증 및 특허 사본</w:t>
              <w:br/>
              <w:t>4. 제품 카탈로그 파일</w:t>
              <w:br/>
              <w:t>5. 인천시 마케팅 사업 참가기업 평가 항목별 증빙서류(BizOK 공고 참조)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위 사항을 확인하였으며, 이에 동의합니다.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2026. . .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회사명: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대표자</w:t>
              <w:br/>
              <w:t>: (인)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0"/>
            <w:gridSpan w:val="10"/>
          </w:tcPr>
          <w:p>
            <w:r/>
            <w:r>
              <w:rPr>
                <w:b/>
              </w:rPr>
              <w:t>▣ 제품 세부정보(품목 1)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제품명칭</w:t>
            </w:r>
          </w:p>
        </w:tc>
        <w:tc>
          <w:tcPr>
            <w:tcW w:type="dxa" w:w="5184"/>
            <w:gridSpan w:val="6"/>
          </w:tcPr>
          <w:p>
            <w:r/>
            <w:r>
              <w:rPr>
                <w:b w:val="0"/>
              </w:rPr>
              <w:t>(한글)</w:t>
              <w:br/>
              <w:t>(영문)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HS</w:t>
              <w:br/>
              <w:t>CODE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제품설명</w:t>
              <w:br/>
              <w:t>/</w:t>
              <w:br/>
              <w:t>품목의 특징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판매 링크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국내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/>
            <w:r>
              <w:rPr>
                <w:b w:val="0"/>
              </w:rPr>
              <w:t>해외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제품사진</w:t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특허보유현황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해외인증현황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제품패키지</w:t>
              <w:br/>
              <w:t>(제품포함)</w:t>
            </w:r>
          </w:p>
        </w:tc>
        <w:tc>
          <w:tcPr>
            <w:tcW w:type="dxa" w:w="4320"/>
            <w:gridSpan w:val="5"/>
          </w:tcPr>
          <w:p>
            <w:r/>
            <w:r>
              <w:rPr>
                <w:b w:val="0"/>
              </w:rPr>
              <w:t>(사이즈) 가로 * 세로 * 높이</w:t>
              <w:br/>
              <w:t>cm * cm * cm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  <w:t>(무게)</w:t>
              <w:br/>
              <w:t>g</w:t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수출조건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MOQ</w:t>
            </w:r>
          </w:p>
        </w:tc>
        <w:tc>
          <w:tcPr>
            <w:tcW w:type="dxa" w:w="6048"/>
            <w:gridSpan w:val="7"/>
          </w:tcPr>
          <w:p>
            <w:r/>
            <w:r>
              <w:rPr>
                <w:b w:val="0"/>
              </w:rPr>
              <w:t>(단위)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t>도매가격 및</w:t>
        <w:br/>
        <w:t>판매희망가격※ 현지 시장성 평가를 위해 필요한 정보, 대략적인 Range 기입 가능(대외비</w:t>
        <w:b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 w:val="0"/>
              </w:rPr>
              <w:t>주요 거래국가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  <w:t>현지 에이전트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□ 유 □ 무</w:t>
            </w:r>
          </w:p>
        </w:tc>
      </w:tr>
    </w:tbl>
    <w:p>
      <w:r>
        <w:t>샘플 지원리뷰 마케팅 진행을 위한 샘플 지원 가능 여부</w:t>
        <w:br/>
        <w:t>(쇼핑몰별 최소 30개 이상)□ 유 □ 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0"/>
            <w:gridSpan w:val="10"/>
          </w:tcPr>
          <w:p>
            <w:r/>
            <w:r>
              <w:rPr>
                <w:b/>
              </w:rPr>
              <w:t>▣ 제품 세부정보(품목 2)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제품명칭</w:t>
            </w:r>
          </w:p>
        </w:tc>
        <w:tc>
          <w:tcPr>
            <w:tcW w:type="dxa" w:w="5184"/>
            <w:gridSpan w:val="6"/>
          </w:tcPr>
          <w:p>
            <w:r/>
            <w:r>
              <w:rPr>
                <w:b w:val="0"/>
              </w:rPr>
              <w:t>(한글)</w:t>
              <w:br/>
              <w:t>(영문)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HS</w:t>
              <w:br/>
              <w:t>CODE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제품설명</w:t>
              <w:br/>
              <w:t>/</w:t>
              <w:br/>
              <w:t>품목의 특징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판매 링크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국내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/>
            <w:r>
              <w:rPr>
                <w:b w:val="0"/>
              </w:rPr>
              <w:t>해외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제품사진</w:t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특허보유현황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해외인증현황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제품패키지</w:t>
              <w:br/>
              <w:t>(제품포함)</w:t>
            </w:r>
          </w:p>
        </w:tc>
        <w:tc>
          <w:tcPr>
            <w:tcW w:type="dxa" w:w="4320"/>
            <w:gridSpan w:val="5"/>
          </w:tcPr>
          <w:p>
            <w:r/>
            <w:r>
              <w:rPr>
                <w:b w:val="0"/>
              </w:rPr>
              <w:t>(사이즈) 가로 * 세로 * 높이</w:t>
              <w:br/>
              <w:t>cm * cm * cm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  <w:t>(무게)</w:t>
              <w:br/>
              <w:t>g</w:t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수출조건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MOQ</w:t>
            </w:r>
          </w:p>
        </w:tc>
        <w:tc>
          <w:tcPr>
            <w:tcW w:type="dxa" w:w="6048"/>
            <w:gridSpan w:val="7"/>
          </w:tcPr>
          <w:p>
            <w:r/>
            <w:r>
              <w:rPr>
                <w:b w:val="0"/>
              </w:rPr>
              <w:t>(단위)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t>도매가격 및</w:t>
        <w:br/>
        <w:t>판매희망가격※ 현지 시장성 평가를 위해 필요한 정보, 대략적인 Range 기입 가능(대외비</w:t>
        <w:b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 w:val="0"/>
              </w:rPr>
              <w:t>주요 거래국가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  <w:t>현지 에이전트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□ 유 □ 무</w:t>
            </w:r>
          </w:p>
        </w:tc>
      </w:tr>
    </w:tbl>
    <w:p>
      <w:r>
        <w:t>샘플 지원리뷰 마케팅 진행을 위한 샘플 지원 가능 여부</w:t>
        <w:br/>
        <w:t>(쇼핑몰별 최소 30개 이상)□ 유 □ 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0"/>
            <w:gridSpan w:val="10"/>
          </w:tcPr>
          <w:p>
            <w:r/>
            <w:r>
              <w:rPr>
                <w:b/>
              </w:rPr>
              <w:t>▣ 제품 세부정보(품목 3)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제품명칭</w:t>
            </w:r>
          </w:p>
        </w:tc>
        <w:tc>
          <w:tcPr>
            <w:tcW w:type="dxa" w:w="5184"/>
            <w:gridSpan w:val="6"/>
          </w:tcPr>
          <w:p>
            <w:r/>
            <w:r>
              <w:rPr>
                <w:b w:val="0"/>
              </w:rPr>
              <w:t>(한글)</w:t>
              <w:br/>
              <w:t>(영문)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HS</w:t>
              <w:br/>
              <w:t>CODE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제품설명</w:t>
              <w:br/>
              <w:t>/</w:t>
              <w:br/>
              <w:t>품목의 특징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판매 링크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국내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/>
            <w:r>
              <w:rPr>
                <w:b w:val="0"/>
              </w:rPr>
              <w:t>해외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제품사진</w:t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특허보유현황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해외인증현황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제품패키지</w:t>
              <w:br/>
              <w:t>(제품포함)</w:t>
            </w:r>
          </w:p>
        </w:tc>
        <w:tc>
          <w:tcPr>
            <w:tcW w:type="dxa" w:w="4320"/>
            <w:gridSpan w:val="5"/>
          </w:tcPr>
          <w:p>
            <w:r/>
            <w:r>
              <w:rPr>
                <w:b w:val="0"/>
              </w:rPr>
              <w:t>(사이즈) 가로 * 세로 * 높이</w:t>
              <w:br/>
              <w:t>cm * cm * cm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  <w:t>(무게)</w:t>
              <w:br/>
              <w:t>g</w:t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수출조건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MOQ</w:t>
            </w:r>
          </w:p>
        </w:tc>
        <w:tc>
          <w:tcPr>
            <w:tcW w:type="dxa" w:w="6048"/>
            <w:gridSpan w:val="7"/>
          </w:tcPr>
          <w:p>
            <w:r/>
            <w:r>
              <w:rPr>
                <w:b w:val="0"/>
              </w:rPr>
              <w:t>(단위)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t>도매가격 및</w:t>
        <w:br/>
        <w:t>판매희망가격※ 현지 시장성 평가를 위해 필요한 정보, 대략적인 Range 기입 가능(대외비</w:t>
        <w:b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 w:val="0"/>
              </w:rPr>
              <w:t>주요 거래국가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  <w:t>현지 에이전트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□ 유 □ 무</w:t>
            </w:r>
          </w:p>
        </w:tc>
      </w:tr>
    </w:tbl>
    <w:p>
      <w:r>
        <w:t>샘플 지원리뷰 마케팅 진행을 위한 샘플 지원 가능 여부</w:t>
        <w:br/>
        <w:t>(쇼핑몰별 최소 30개 이상)□ 유 □ 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