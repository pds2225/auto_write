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비앤코 인터내셔날 — 신청서 전사용 소스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업 체 명</w:t>
            </w:r>
          </w:p>
        </w:tc>
        <w:tc>
          <w:tcPr>
            <w:tcW w:type="dxa" w:w="4320"/>
          </w:tcPr>
          <w:p>
            <w:r>
              <w:t>비앤코 인터내셔날</w:t>
            </w:r>
          </w:p>
        </w:tc>
      </w:tr>
      <w:tr>
        <w:tc>
          <w:tcPr>
            <w:tcW w:type="dxa" w:w="4320"/>
          </w:tcPr>
          <w:p>
            <w:r>
              <w:t>대표자명</w:t>
            </w:r>
          </w:p>
        </w:tc>
        <w:tc>
          <w:tcPr>
            <w:tcW w:type="dxa" w:w="4320"/>
          </w:tcPr>
          <w:p>
            <w:r>
              <w:t>임수미</w:t>
            </w:r>
          </w:p>
        </w:tc>
      </w:tr>
      <w:tr>
        <w:tc>
          <w:tcPr>
            <w:tcW w:type="dxa" w:w="4320"/>
          </w:tcPr>
          <w:p>
            <w:r>
              <w:t>주 소</w:t>
            </w:r>
          </w:p>
        </w:tc>
        <w:tc>
          <w:tcPr>
            <w:tcW w:type="dxa" w:w="4320"/>
          </w:tcPr>
          <w:p>
            <w:r>
              <w:t>인천광역시 남동구 호구포로 189, 904호(고잔동, 남동테크노타워 지식산업센터)</w:t>
            </w:r>
          </w:p>
        </w:tc>
      </w:tr>
      <w:tr>
        <w:tc>
          <w:tcPr>
            <w:tcW w:type="dxa" w:w="4320"/>
          </w:tcPr>
          <w:p>
            <w:r>
              <w:t>설립년도</w:t>
            </w:r>
          </w:p>
        </w:tc>
        <w:tc>
          <w:tcPr>
            <w:tcW w:type="dxa" w:w="4320"/>
          </w:tcPr>
          <w:p>
            <w:r>
              <w:t>2014</w:t>
            </w:r>
          </w:p>
        </w:tc>
      </w:tr>
      <w:tr>
        <w:tc>
          <w:tcPr>
            <w:tcW w:type="dxa" w:w="4320"/>
          </w:tcPr>
          <w:p>
            <w:r>
              <w:t>사업자등록번호</w:t>
            </w:r>
          </w:p>
        </w:tc>
        <w:tc>
          <w:tcPr>
            <w:tcW w:type="dxa" w:w="4320"/>
          </w:tcPr>
          <w:p>
            <w:r>
              <w:t>121-25-28496</w:t>
            </w:r>
          </w:p>
        </w:tc>
      </w:tr>
      <w:tr>
        <w:tc>
          <w:tcPr>
            <w:tcW w:type="dxa" w:w="4320"/>
          </w:tcPr>
          <w:p>
            <w:r>
              <w:t>업태</w:t>
            </w:r>
          </w:p>
        </w:tc>
        <w:tc>
          <w:tcPr>
            <w:tcW w:type="dxa" w:w="4320"/>
          </w:tcPr>
          <w:p>
            <w:r>
              <w:t>제조업/도소매업/정보통신업</w:t>
            </w:r>
          </w:p>
        </w:tc>
      </w:tr>
      <w:tr>
        <w:tc>
          <w:tcPr>
            <w:tcW w:type="dxa" w:w="4320"/>
          </w:tcPr>
          <w:p>
            <w:r>
              <w:t>품목</w:t>
            </w:r>
          </w:p>
        </w:tc>
        <w:tc>
          <w:tcPr>
            <w:tcW w:type="dxa" w:w="4320"/>
          </w:tcPr>
          <w:p>
            <w:r>
              <w:t>화장품/전자상거래업</w:t>
            </w:r>
          </w:p>
        </w:tc>
      </w:tr>
      <w:tr>
        <w:tc>
          <w:tcPr>
            <w:tcW w:type="dxa" w:w="4320"/>
          </w:tcPr>
          <w:p>
            <w:r>
              <w:t>담당자 성명</w:t>
            </w:r>
          </w:p>
        </w:tc>
        <w:tc>
          <w:tcPr>
            <w:tcW w:type="dxa" w:w="4320"/>
          </w:tcPr>
          <w:p>
            <w:r>
              <w:t>함승아</w:t>
            </w:r>
          </w:p>
        </w:tc>
      </w:tr>
      <w:tr>
        <w:tc>
          <w:tcPr>
            <w:tcW w:type="dxa" w:w="4320"/>
          </w:tcPr>
          <w:p>
            <w:r>
              <w:t>직위</w:t>
            </w:r>
          </w:p>
        </w:tc>
        <w:tc>
          <w:tcPr>
            <w:tcW w:type="dxa" w:w="4320"/>
          </w:tcPr>
          <w:p>
            <w:r>
              <w:t>이사</w:t>
            </w:r>
          </w:p>
        </w:tc>
      </w:tr>
      <w:tr>
        <w:tc>
          <w:tcPr>
            <w:tcW w:type="dxa" w:w="4320"/>
          </w:tcPr>
          <w:p>
            <w:r>
              <w:t>휴대폰 번호</w:t>
            </w:r>
          </w:p>
        </w:tc>
        <w:tc>
          <w:tcPr>
            <w:tcW w:type="dxa" w:w="4320"/>
          </w:tcPr>
          <w:p>
            <w:r>
              <w:t>010-7574-5269</w:t>
            </w:r>
          </w:p>
        </w:tc>
      </w:tr>
      <w:tr>
        <w:tc>
          <w:tcPr>
            <w:tcW w:type="dxa" w:w="4320"/>
          </w:tcPr>
          <w:p>
            <w:r>
              <w:t>이메일 주소</w:t>
            </w:r>
          </w:p>
        </w:tc>
        <w:tc>
          <w:tcPr>
            <w:tcW w:type="dxa" w:w="4320"/>
          </w:tcPr>
          <w:p>
            <w:r>
              <w:t>dvd1970@naver.com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