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[붙임1] 대구 여성창업스타전 참가신청서 및 사업계획서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0"/>
            <w:gridSpan w:val="10"/>
            <w:vMerge w:val="restart"/>
          </w:tcPr>
          <w:p>
            <w:r/>
            <w:r>
              <w:rPr>
                <w:b/>
              </w:rPr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접수번호</w:t>
            </w:r>
          </w:p>
        </w:tc>
      </w:tr>
      <w:tr>
        <w:tc>
          <w:tcPr>
            <w:tcW w:type="dxa" w:w="7850"/>
            <w:gridSpan w:val="10"/>
            <w:vMerge/>
          </w:tcPr>
          <w:p/>
        </w:tc>
        <w:tc>
          <w:tcPr>
            <w:tcW w:type="dxa" w:w="785"/>
          </w:tcPr>
          <w:p>
            <w:r/>
            <w:r>
              <w:rPr>
                <w:b w:val="0"/>
              </w:rPr>
              <w:t>미기입</w:t>
            </w:r>
          </w:p>
        </w:tc>
      </w:tr>
      <w:tr>
        <w:tc>
          <w:tcPr>
            <w:tcW w:type="dxa" w:w="8635"/>
            <w:gridSpan w:val="11"/>
          </w:tcPr>
          <w:p>
            <w:r/>
            <w:r>
              <w:rPr>
                <w:b w:val="0"/>
              </w:rPr>
              <w:t>2026년 『제6회 대구 여성창업스타전』 참가신청서</w:t>
            </w:r>
          </w:p>
        </w:tc>
      </w:tr>
      <w:tr>
        <w:tc>
          <w:tcPr>
            <w:tcW w:type="dxa" w:w="8635"/>
            <w:gridSpan w:val="11"/>
          </w:tcPr>
          <w:p>
            <w:r/>
            <w:r>
              <w:rPr>
                <w:b w:val="0"/>
              </w:rPr>
              <w:t>신청자 개요</w:t>
            </w:r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</w:rPr>
              <w:t>신청구분</w:t>
            </w:r>
          </w:p>
        </w:tc>
        <w:tc>
          <w:tcPr>
            <w:tcW w:type="dxa" w:w="7850"/>
            <w:gridSpan w:val="10"/>
          </w:tcPr>
          <w:p>
            <w:r/>
            <w:r>
              <w:rPr>
                <w:b w:val="0"/>
              </w:rPr>
              <w:t>᥃ 예비창업자 ᥃ 기창업자</w:t>
            </w:r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</w:rPr>
              <w:t>신청자명</w:t>
            </w:r>
          </w:p>
        </w:tc>
        <w:tc>
          <w:tcPr>
            <w:tcW w:type="dxa" w:w="2355"/>
            <w:gridSpan w:val="3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생년월일</w:t>
            </w:r>
          </w:p>
        </w:tc>
        <w:tc>
          <w:tcPr>
            <w:tcW w:type="dxa" w:w="3925"/>
            <w:gridSpan w:val="5"/>
          </w:tcPr>
          <w:p>
            <w:r/>
            <w:r>
              <w:rPr>
                <w:b w:val="0"/>
              </w:rPr>
              <w:t>(만 세)</w:t>
            </w:r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</w:rPr>
              <w:t>휴 대 폰</w:t>
            </w:r>
          </w:p>
        </w:tc>
        <w:tc>
          <w:tcPr>
            <w:tcW w:type="dxa" w:w="2355"/>
            <w:gridSpan w:val="3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이 메 일</w:t>
            </w:r>
          </w:p>
        </w:tc>
        <w:tc>
          <w:tcPr>
            <w:tcW w:type="dxa" w:w="3925"/>
            <w:gridSpan w:val="5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</w:rPr>
              <w:t>신청자주소</w:t>
            </w:r>
          </w:p>
        </w:tc>
        <w:tc>
          <w:tcPr>
            <w:tcW w:type="dxa" w:w="7850"/>
            <w:gridSpan w:val="1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</w:rPr>
              <w:t>신청분야</w:t>
            </w:r>
          </w:p>
        </w:tc>
        <w:tc>
          <w:tcPr>
            <w:tcW w:type="dxa" w:w="7850"/>
            <w:gridSpan w:val="10"/>
          </w:tcPr>
          <w:p>
            <w:r/>
            <w:r>
              <w:rPr>
                <w:b w:val="0"/>
              </w:rPr>
              <w:t>᥃모바일․SW․APP ᥃문화콘텐츠 ᥃유통․서비스 ᥃패션․화장품 ᥃바이오·헬스 ᥃생활용품 ᥃교육 ᥃환경 ᥃기타</w:t>
            </w:r>
          </w:p>
        </w:tc>
      </w:tr>
      <w:tr>
        <w:tc>
          <w:tcPr>
            <w:tcW w:type="dxa" w:w="8635"/>
            <w:gridSpan w:val="11"/>
          </w:tcPr>
          <w:p>
            <w:r/>
            <w:r>
              <w:rPr>
                <w:b w:val="0"/>
              </w:rPr>
              <w:t>참가 개요</w:t>
            </w:r>
          </w:p>
        </w:tc>
      </w:tr>
    </w:tbl>
    <w:p>
      <w:r>
        <w:t>창업아이템표지에 작성한 창업아이템을 똑같이 기재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b w:val="0"/>
              </w:rPr>
              <w:t>핵심기술</w:t>
            </w:r>
          </w:p>
        </w:tc>
        <w:tc>
          <w:tcPr>
            <w:tcW w:type="dxa" w:w="7850"/>
            <w:gridSpan w:val="10"/>
          </w:tcPr>
          <w:p>
            <w:r/>
            <w:r>
              <w:rPr>
                <w:b w:val="0"/>
              </w:rPr>
              <w:t>창업아이템에 대한 핵심기술을 작성</w:t>
            </w:r>
          </w:p>
        </w:tc>
      </w:tr>
      <w:tr>
        <w:tc>
          <w:tcPr>
            <w:tcW w:type="dxa" w:w="785"/>
            <w:vMerge w:val="restart"/>
          </w:tcPr>
          <w:p>
            <w:r/>
            <w:r>
              <w:rPr>
                <w:b w:val="0"/>
              </w:rPr>
              <w:t>보유지식</w:t>
              <w:br/>
              <w:t>재산권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등록번호</w:t>
            </w:r>
          </w:p>
        </w:tc>
        <w:tc>
          <w:tcPr>
            <w:tcW w:type="dxa" w:w="4710"/>
            <w:gridSpan w:val="6"/>
          </w:tcPr>
          <w:p>
            <w:r/>
            <w:r>
              <w:rPr>
                <w:b w:val="0"/>
              </w:rPr>
              <w:t>명칭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등록일자</w:t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4710"/>
            <w:gridSpan w:val="6"/>
          </w:tcPr>
          <w:p>
            <w:r/>
            <w:r>
              <w:rPr>
                <w:b w:val="0"/>
              </w:rPr>
              <w:t>칸 추가 작성 가능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785"/>
            <w:vMerge/>
          </w:tcPr>
          <w:p/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4710"/>
            <w:gridSpan w:val="6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35"/>
            <w:gridSpan w:val="11"/>
          </w:tcPr>
          <w:p>
            <w:r/>
            <w:r>
              <w:rPr>
                <w:b w:val="0"/>
              </w:rPr>
              <w:t>타 사업 참여 현황</w:t>
            </w:r>
          </w:p>
        </w:tc>
      </w:tr>
      <w:tr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지원기관</w:t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  <w:t>사업명</w:t>
            </w:r>
          </w:p>
        </w:tc>
        <w:tc>
          <w:tcPr>
            <w:tcW w:type="dxa" w:w="3140"/>
            <w:gridSpan w:val="4"/>
          </w:tcPr>
          <w:p>
            <w:r/>
            <w:r>
              <w:rPr>
                <w:b w:val="0"/>
              </w:rPr>
              <w:t>아이템명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지원기간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지원금액(천원)</w:t>
            </w:r>
          </w:p>
        </w:tc>
      </w:tr>
      <w:tr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3140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천원 단위</w:t>
              <w:br/>
              <w:t>(천원)</w:t>
            </w:r>
          </w:p>
        </w:tc>
      </w:tr>
      <w:tr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3140"/>
            <w:gridSpan w:val="4"/>
          </w:tcPr>
          <w:p>
            <w:r/>
            <w:r>
              <w:rPr>
                <w:b w:val="0"/>
              </w:rPr>
              <w:t>칸 추가 작성 가능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천원 단위</w:t>
              <w:br/>
              <w:t>(천원)</w:t>
            </w:r>
          </w:p>
        </w:tc>
      </w:tr>
    </w:tbl>
    <w:p>
      <w:r>
        <w:t>업체개요 (사업자등록증 소지자만 기재)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b w:val="0"/>
              </w:rPr>
              <w:t>업체구분</w:t>
            </w:r>
          </w:p>
        </w:tc>
        <w:tc>
          <w:tcPr>
            <w:tcW w:type="dxa" w:w="7850"/>
            <w:gridSpan w:val="10"/>
          </w:tcPr>
          <w:p>
            <w:r/>
            <w:r>
              <w:rPr>
                <w:b w:val="0"/>
              </w:rPr>
              <w:t>᥃ 개인기업 ᥃ 법인기업</w:t>
            </w:r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</w:rPr>
              <w:t>업 체 명</w:t>
            </w:r>
          </w:p>
        </w:tc>
        <w:tc>
          <w:tcPr>
            <w:tcW w:type="dxa" w:w="2355"/>
            <w:gridSpan w:val="3"/>
          </w:tcPr>
          <w:p>
            <w:r/>
            <w:r>
              <w:rPr>
                <w:b w:val="0"/>
              </w:rPr>
            </w:r>
          </w:p>
        </w:tc>
        <w:tc>
          <w:tcPr>
            <w:tcW w:type="dxa" w:w="3140"/>
            <w:gridSpan w:val="4"/>
          </w:tcPr>
          <w:p>
            <w:r/>
            <w:r>
              <w:rPr>
                <w:b w:val="0"/>
              </w:rPr>
              <w:t>사업개시일</w:t>
            </w:r>
          </w:p>
        </w:tc>
        <w:tc>
          <w:tcPr>
            <w:tcW w:type="dxa" w:w="2355"/>
            <w:gridSpan w:val="3"/>
          </w:tcPr>
          <w:p>
            <w:r/>
            <w:r>
              <w:rPr>
                <w:b w:val="0"/>
              </w:rPr>
              <w:t>년 월 일</w:t>
            </w:r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</w:rPr>
              <w:t>사업자번호</w:t>
            </w:r>
          </w:p>
        </w:tc>
        <w:tc>
          <w:tcPr>
            <w:tcW w:type="dxa" w:w="2355"/>
            <w:gridSpan w:val="3"/>
          </w:tcPr>
          <w:p>
            <w:r/>
            <w:r>
              <w:rPr>
                <w:b w:val="0"/>
              </w:rPr>
            </w:r>
          </w:p>
        </w:tc>
        <w:tc>
          <w:tcPr>
            <w:tcW w:type="dxa" w:w="3140"/>
            <w:gridSpan w:val="4"/>
            <w:vMerge w:val="restart"/>
          </w:tcPr>
          <w:p>
            <w:r/>
            <w:r>
              <w:rPr>
                <w:b w:val="0"/>
              </w:rPr>
              <w:t>총 직원수</w:t>
              <w:br/>
              <w:t>(대표 제외)</w:t>
            </w:r>
          </w:p>
        </w:tc>
        <w:tc>
          <w:tcPr>
            <w:tcW w:type="dxa" w:w="2355"/>
            <w:gridSpan w:val="3"/>
            <w:vMerge w:val="restart"/>
          </w:tcPr>
          <w:p>
            <w:r/>
            <w:r>
              <w:rPr>
                <w:b w:val="0"/>
              </w:rPr>
              <w:t>명</w:t>
            </w:r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</w:rPr>
              <w:t>법인등록번호</w:t>
            </w:r>
          </w:p>
        </w:tc>
        <w:tc>
          <w:tcPr>
            <w:tcW w:type="dxa" w:w="2355"/>
            <w:gridSpan w:val="3"/>
          </w:tcPr>
          <w:p>
            <w:r/>
            <w:r>
              <w:rPr>
                <w:b w:val="0"/>
              </w:rPr>
            </w:r>
          </w:p>
        </w:tc>
        <w:tc>
          <w:tcPr>
            <w:tcW w:type="dxa" w:w="3140"/>
            <w:gridSpan w:val="4"/>
            <w:vMerge/>
          </w:tcPr>
          <w:p/>
        </w:tc>
        <w:tc>
          <w:tcPr>
            <w:tcW w:type="dxa" w:w="2355"/>
            <w:gridSpan w:val="3"/>
            <w:vMerge/>
          </w:tcPr>
          <w:p/>
        </w:tc>
      </w:tr>
      <w:tr>
        <w:tc>
          <w:tcPr>
            <w:tcW w:type="dxa" w:w="785"/>
          </w:tcPr>
          <w:p>
            <w:r/>
            <w:r>
              <w:rPr>
                <w:b w:val="0"/>
              </w:rPr>
              <w:t>업 종</w:t>
            </w:r>
          </w:p>
        </w:tc>
        <w:tc>
          <w:tcPr>
            <w:tcW w:type="dxa" w:w="2355"/>
            <w:gridSpan w:val="3"/>
          </w:tcPr>
          <w:p>
            <w:r/>
            <w:r>
              <w:rPr>
                <w:b w:val="0"/>
              </w:rPr>
            </w:r>
          </w:p>
        </w:tc>
        <w:tc>
          <w:tcPr>
            <w:tcW w:type="dxa" w:w="3140"/>
            <w:gridSpan w:val="4"/>
          </w:tcPr>
          <w:p>
            <w:r/>
            <w:r>
              <w:rPr>
                <w:b w:val="0"/>
              </w:rPr>
              <w:t>주요 생산품</w:t>
            </w:r>
          </w:p>
        </w:tc>
        <w:tc>
          <w:tcPr>
            <w:tcW w:type="dxa" w:w="2355"/>
            <w:gridSpan w:val="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b w:val="0"/>
              </w:rPr>
              <w:t>사업장 주소</w:t>
            </w:r>
          </w:p>
        </w:tc>
        <w:tc>
          <w:tcPr>
            <w:tcW w:type="dxa" w:w="7850"/>
            <w:gridSpan w:val="10"/>
          </w:tcPr>
          <w:p>
            <w:r/>
            <w:r>
              <w:rPr>
                <w:b w:val="0"/>
              </w:rPr>
            </w:r>
          </w:p>
        </w:tc>
      </w:tr>
    </w:tbl>
    <w:p>
      <w:r>
        <w:t>* 위에 기재하지 않는 등의 허위사항이 발견될 경우 선정 취소 및 상금 환수 조치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b w:val="0"/>
              </w:rPr>
              <w:t>대 회</w:t>
              <w:br/>
              <w:t>인지경로</w:t>
            </w:r>
          </w:p>
        </w:tc>
        <w:tc>
          <w:tcPr>
            <w:tcW w:type="dxa" w:w="7850"/>
            <w:gridSpan w:val="10"/>
          </w:tcPr>
          <w:p>
            <w:r/>
            <w:r>
              <w:rPr>
                <w:b w:val="0"/>
              </w:rPr>
              <w:t>대회 소식을 맨 처음 접한 홍보 매체 및 경로</w:t>
            </w:r>
          </w:p>
        </w:tc>
      </w:tr>
    </w:tbl>
    <w:p>
      <w:r>
        <w:t>창업보육센터</w:t>
        <w:br/>
        <w:t>공유형오피스᥃ 입주희망 ᥃ 비희망※ 달구벌여성창업보육센터 (달구벌대로337길9,5층)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635"/>
            <w:gridSpan w:val="11"/>
          </w:tcPr>
          <w:p>
            <w:r/>
            <w:r>
              <w:rPr>
                <w:b w:val="0"/>
              </w:rPr>
              <w:t>상기와 같이 2026년 「제6회 대구 여성창업스타전」 참가를 신청합니다.</w:t>
              <w:br/>
              <w:t>년 월 일</w:t>
              <w:br/>
              <w:t>신청인 : (서명 또는 인)</w:t>
              <w:br/>
              <w:t>달구벌여성인력개발센터 귀중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</w:rPr>
              <w:t>『제6회 대구 여성창업스타전』사업계획서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</w:rPr>
            </w:r>
          </w:p>
        </w:tc>
      </w:tr>
    </w:tbl>
    <w:p>
      <w:r>
        <w:t>* 빨간색, 기울기없애기(작성 후 삭제, 제출)</w:t>
      </w:r>
    </w:p>
    <w:p>
      <w:r>
        <w:t>신 청 인신청자 성함 기재</w:t>
        <w:br/>
        <w:t>(서명 또는 인)</w:t>
      </w:r>
    </w:p>
    <w:p>
      <w:r>
        <w:t>창업아이템창업아이템명 기재 (어떤 아이템인지 알 수 있는 명칭사용)</w:t>
      </w:r>
    </w:p>
    <w:p>
      <w:r>
        <w:t>연 락 처전 화:</w:t>
        <w:br/>
        <w:t>통화 가능한 신청인 연락처 기재</w:t>
      </w:r>
    </w:p>
    <w:p>
      <w:r>
        <w:t>이메일:</w:t>
        <w:br/>
        <w:t>사용 가능한 이메일 기재</w:t>
      </w:r>
    </w:p>
    <w:p>
      <w:r>
        <w:t>신청인 주소거주지:</w:t>
        <w:br/>
        <w:t>등본상 주소지 기재</w:t>
      </w:r>
    </w:p>
    <w:p>
      <w:r>
        <w:t>사업장:</w:t>
        <w:br/>
        <w:t>해당자만 기재 (기창업자)</w:t>
      </w:r>
    </w:p>
    <w:p>
      <w:r>
        <w:t>달구벌여성인력개발센터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사업 요약서</w:t>
              <w:br/>
              <w:t>[1페이지 이내 작성]-</w:t>
              <w:br/>
              <w:t>작성 후 삭제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아이템명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창업아이템의</w:t>
              <w:br/>
              <w:t>제안 배경</w:t>
              <w:br/>
              <w:t>(문제제기)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·</w:t>
              <w:br/>
              <w:t>·</w:t>
              <w:br/>
              <w:t>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창업아이템의 내용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·</w:t>
              <w:br/>
              <w:t>·</w:t>
              <w:br/>
              <w:t>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창업아이템의</w:t>
              <w:br/>
              <w:t>사업성 및 수익구조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·</w:t>
              <w:br/>
              <w:t>·</w:t>
              <w:br/>
              <w:t>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창업 아이템의</w:t>
              <w:br/>
              <w:t>기대효과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·</w:t>
              <w:br/>
              <w:t>·</w:t>
              <w:br/>
              <w:t>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이미지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그림, 사진 등 주요 이미지 첨부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사업 계획서</w:t>
              <w:br/>
              <w:t>[ 7페이지 이내 작성(1~6번 문항), 맑은고딕 11포인트]-</w:t>
              <w:br/>
              <w:t>작성 후 삭제</w:t>
            </w:r>
          </w:p>
        </w:tc>
      </w:tr>
    </w:tbl>
    <w:p>
      <w:r>
        <w:t>1. 창업아이템의 제안 배경</w:t>
      </w:r>
    </w:p>
    <w:p>
      <w:r>
        <w:t>※</w:t>
        <w:br/>
        <w:t>아이디어를 생각하게 된 배경, 문제 제기</w:t>
      </w:r>
    </w:p>
    <w:p>
      <w:r>
        <w:t>2. 창업아이템의 내용</w:t>
      </w:r>
    </w:p>
    <w:p>
      <w:r>
        <w:t>※</w:t>
        <w:br/>
        <w:t>아이템의 용도, 차별점, 기술적 우위, 장점 등에 대해 기술</w:t>
      </w:r>
    </w:p>
    <w:p>
      <w:r>
        <w:t>3. 아이템의 사업성</w:t>
      </w:r>
    </w:p>
    <w:p>
      <w:r>
        <w:t>※</w:t>
        <w:br/>
        <w:t>아이디어의 실현 가능성 및 사업성, 수익구조에 대해 구체적으로 기술 (표 활용)</w:t>
      </w:r>
    </w:p>
    <w:p>
      <w:r>
        <w:t>4. 향후 추진계획</w:t>
      </w:r>
    </w:p>
    <w:p>
      <w:r>
        <w:t>※</w:t>
        <w:br/>
        <w:t>아이템의 사업화 추진 일정, 방법 등을 기술</w:t>
      </w:r>
    </w:p>
    <w:p>
      <w:r>
        <w:t>5. 성과 및 기대 효과</w:t>
      </w:r>
    </w:p>
    <w:p>
      <w:r>
        <w:t>※</w:t>
        <w:br/>
        <w:t>아이디어 사업화를 통한 기대효과(일자리 창출 효과, 문제 해결 효과) 등 기술</w:t>
      </w:r>
    </w:p>
    <w:p>
      <w:r>
        <w:t>6. 팀 소개 및 보유역량</w:t>
      </w:r>
    </w:p>
    <w:p>
      <w:r>
        <w:t>※ 창업아이템과 관련하여 대표자 및 팀원이 보유하고 있는 이력, 역량 등을 기재</w:t>
      </w:r>
    </w:p>
    <w:p>
      <w:r>
        <w:t>7. 수상경력(경진대회, 공모사업 등)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아이템명 :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사업(대회)명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주최/주관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수상자명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훈격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(대상,최우수상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수상(선정)일자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. . 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지원금액(원)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아이템명 :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사업(대회)명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주최/주관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수상자명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훈격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(대상,최우수상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수상(선정)일자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. . 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지원금액(원)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</w:tbl>
    <w:p>
      <w:r>
        <w:t>* 예비창업팀의 경우 팀원의 수상내역을 포함, 기창업자는 대표자 수상내역만 기재</w:t>
      </w:r>
    </w:p>
    <w:p>
      <w:r>
        <w:t>[증빙서류1] 사실증명원(사업자등록사실여부)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사실증명원</w:t>
              <w:br/>
              <w:t>(사업자등록사실여부)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</w:rPr>
              <w:t>-</w:t>
              <w:br/>
              <w:t>예비창업자 : 사업자등록사실여부 확인</w:t>
              <w:br/>
              <w:t>(</w:t>
              <w:br/>
              <w:t>발급일 현재까지 사업자등록을 한 사실이 없음 )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</w:rPr>
              <w:t>이미지</w:t>
            </w:r>
          </w:p>
        </w:tc>
      </w:tr>
    </w:tbl>
    <w:p>
      <w:r>
        <w:t>① 국세청홈택스접속 → ② 로그인(간편인증) → ③ 전체메뉴 → ④ 증명·등록·신청</w:t>
        <w:br/>
        <w:t>→ ⑤ 사실확인 후 발급 증명 내 ‘</w:t>
        <w:br/>
        <w:t>사업자등록사실여부</w:t>
        <w:br/>
        <w:t>’발급</w:t>
        <w:br/>
        <w:t>※ 주의 : 신청 시간으로부터 3시간 이내 처리, 평일 15시 이후 다음날 처리됨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 w:val="0"/>
              </w:rPr>
              <w:t>- 기창업자 : 총사업자등록내역 확인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</w:rPr>
              <w:t>이미지</w:t>
            </w:r>
          </w:p>
        </w:tc>
      </w:tr>
    </w:tbl>
    <w:p>
      <w:r>
        <w:t>① 국세청홈택스접속 → ② 로그인(대표자명으로) → ③ 전체메뉴 → ④ 증명·등록·신청</w:t>
        <w:br/>
        <w:t>→ ⑤ 사실확인 후 발급 증명 내 ‘</w:t>
        <w:br/>
        <w:t>총사업자등록내역</w:t>
        <w:br/>
        <w:t>’발급</w:t>
        <w:br/>
        <w:t>※ 주의 : 신청 시간으로부터 3시간 이내 처리, 평일 15시 이후 다음날 처리됨</w:t>
      </w:r>
    </w:p>
    <w:p>
      <w:r>
        <w:t>[증빙서류2] 사업자등록증(해당자에 한함)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사업자등록증</w:t>
              <w:br/>
              <w:t>(해당자에 한함)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</w:rPr>
              <w:t>* 법인의 경우 법인등기부 등본 첨부</w:t>
              <w:br/>
              <w:t>* 개인/법인사업자인 경우만 제출</w:t>
            </w:r>
          </w:p>
        </w:tc>
      </w:tr>
    </w:tbl>
    <w:p>
      <w:r>
        <w:t>[증빙서류3] 가점 증빙서류(해당자에 한함)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가점 증빙서류</w:t>
              <w:br/>
              <w:t>(해당자에 한함)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</w:rPr>
              <w:t>가점관련 증빙서류</w:t>
              <w:br/>
              <w:t>이미지 삽입 (페이지 추가 가능)</w:t>
            </w:r>
          </w:p>
        </w:tc>
      </w:tr>
    </w:tbl>
    <w:p>
      <w:r>
        <w:t>[증빙서류4] 기타 참고자료(해당자에 한함)</w:t>
      </w:r>
    </w:p>
    <w:p>
      <w:r>
        <w:t>기타 참고자료</w:t>
        <w:br/>
        <w:t>(해당자에 한함)</w:t>
      </w:r>
    </w:p>
    <w:p>
      <w:r>
        <w:t>창업아이템 도면, 설계도 등 참고자료 삽입</w:t>
        <w:br/>
        <w:t>(페이지 추가 가능)</w:t>
      </w:r>
    </w:p>
    <w:p>
      <w:r>
        <w:t>[붙임2] 대구 여성창업스타전 개인정보 수집[이용]·제공 동의서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개인정보 수집(이용)·제공 동의서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2026년「제6회 대구 여성창업스타전」과 관련하여 ｢개인정보보호법」제15조 제1항, 제17조 제1항, 제24조 제1</w:t>
              <w:br/>
              <w:t>항에 따라 아래와 같이 개인정보의 수집·이용 및 제3자 제공에 관하여 귀하의 동의를 얻고자 합니다.</w:t>
            </w:r>
          </w:p>
        </w:tc>
      </w:tr>
    </w:tbl>
    <w:p>
      <w:r>
        <w:t>1. 개인정보 수집‧이용에 대한 동의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개인정보의 수집․이용목적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2026년 「제6회 대구 여성창업스타전」과 관련한 사업 운영·관리를 목적으로 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수집 이용항목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고유식별정보, 개인식별정보, 경진대회 참가관련 정보 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보유 및 이용기간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수집·이용에 대한 동의일로부터 5년(회계서류 보존, 사용(경력)증명서 발급)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동의 거부권 및 거부에 따른 불이익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귀하는 개인정보를 수집․이용에 대한 동의를 거부할 수 있습니다.</w:t>
              <w:br/>
              <w:t>다만 동의가 없을 경우 신청자격을 확인할 수 없어 대회 신청이 완료되지 않습니다.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rPr>
                <w:b w:val="0"/>
              </w:rPr>
              <w:t>동의함 □ 동의하지 않음 □</w:t>
            </w:r>
          </w:p>
        </w:tc>
      </w:tr>
    </w:tbl>
    <w:p>
      <w:r>
        <w:t>2. 개인정보의 제3자 제공에 대한 동의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제공받는 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대구시, 정부기관, 경진대회 주관기관, 기타 필요기관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제3자 제공정보 항목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고유식별정보, 개인식별정보, 경진대회 참가관련 정보 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제3자 제공정보 및 제공목적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선발심사에 필요한 자격 등 조회 및 그 결과 통보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제공받는 자의 보유 및 이용기간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제공에 대한 동의일로부터 5년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동의 거부권 및 거부에 따른 불이익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귀하는 개인정보를 수집․이용에 대한 동의를 거부할 수 있습니다.</w:t>
              <w:br/>
              <w:t>다만 동의가 없을 경우 신청자격을 확인할 수 없어 대회 신청이 완료되지 않습니다.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rPr>
                <w:b w:val="0"/>
              </w:rPr>
              <w:t>동의함 □ 동의하지 않음 □</w:t>
            </w:r>
          </w:p>
        </w:tc>
      </w:tr>
    </w:tbl>
    <w:p>
      <w:r>
        <w:t>2026년 월 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구 분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성 명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서 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대 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(인)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팀원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(인)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팀원 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(인)</w:t>
            </w:r>
          </w:p>
        </w:tc>
      </w:tr>
    </w:tbl>
    <w:p>
      <w:r>
        <w:t>※ 필요시 행추가하여 작성</w:t>
      </w:r>
    </w:p>
    <w:p>
      <w:r>
        <w:t>[붙임3] 대구여성창업스타전 참가서약서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2026년『제6회 대구 여성창업스타전』참가서약서</w:t>
            </w:r>
          </w:p>
        </w:tc>
      </w:tr>
    </w:tbl>
    <w:p>
      <w:r>
        <w:t>1. 신청인은 공고문 및 사업계획서 작성 시 유의사항 등을 잘 숙지하고 이해했으며, 2026년</w:t>
        <w:br/>
        <w:t>「제6회 대구 여성창업스타전」의 참가자로서 전담기관 또는 운영기관에서 요구하는 사항 및 자료</w:t>
        <w:br/>
        <w:t>등에 대하여 성실히 협조하겠습니다.</w:t>
        <w:br/>
        <w:t>2. 본 경진대회에 참가함에 따라 본인의 사업 아이템이나 발표하는 모습(앞, 뒤, 옆 등)이 촬영될 수 있고, 홍보 및 공개노출 되거나 자료로 남겨지고, 공개적으로 게시될 수 있다는 것에 동의합니다.</w:t>
        <w:br/>
        <w:t>3. 심사 결과에 대해 어떠한 이의를 제기하지 않으며, 공정하게 경진대회에 임하겠습니다.</w:t>
        <w:br/>
        <w:t>4. 사실에 입각한 자료만을 제출하며, 제출내용 중 허위사실로 밝혀질 경우 해당 경진대회는 물론 향후 여타의 사업 참여제한 조치 등을 받아들이겠습니다.</w:t>
        <w:br/>
        <w:t>5. 신청서 및 사업계획서 등에 기재된 내용이 허위로 밝혀질 경우 상장이나 상금, 사업화지원금 등을 환수하는 것에 동의합니다.</w:t>
        <w:br/>
        <w:t>6. 수상자로 결정됨에 따라 언론사 등에 아이디어, 사진 등이 공개됨을 동의하며, 향후 지식재산권 등</w:t>
        <w:br/>
        <w:t>수상 관련 민원에 따른 법률적 책임은 본인에게 있으며,</w:t>
        <w:br/>
        <w:t>2026년 「제6회 대구 여성창업스타전」 수상</w:t>
        <w:br/>
        <w:t>철회 또는 취소 사유에 해당 될 경우, 이에 대한 이의를 제기하지 않는 것에 동의합니다.</w:t>
        <w:br/>
        <w:t>7. 2026년 「제6회 대구 여성창업스타전」과 관련하여 확인되지 않은 사실 유포 시 법적·도의적 책임을</w:t>
        <w:br/>
        <w:t>지겠습니다.</w:t>
        <w:br/>
        <w:t>8. 2026년 「제6회 대구 여성창업스타전」의 원활한 수행을 위하여 제3자에게 개인정보가 제공되는 것에 동의합니다.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 w:val="0"/>
              </w:rPr>
              <w:t>본인은 참가서약서를 충분히 숙지하였으며, 상기 내용에</w:t>
              <w:br/>
              <w:t>□ 동의함 □ 동의하지 않음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</w:rPr>
              <w:t>2026년 월 일</w:t>
              <w:br/>
              <w:t>신청 기업명 :</w:t>
              <w:br/>
              <w:t>대 표 자 명 : (인)</w:t>
              <w:br/>
              <w:t>달구벌여성인력개발센터 귀중</w:t>
            </w:r>
          </w:p>
        </w:tc>
      </w:tr>
    </w:tbl>
    <w:p>
      <w:r>
        <w:t>[붙임4] 창업신청서</w:t>
      </w:r>
    </w:p>
    <w:p>
      <w:r>
        <w:t>[별지 제2호서식]</w:t>
        <w:br/>
        <w:t>&lt;개정 2021. 3. 17.&gt;워</w:t>
        <w:br/>
        <w:t>크넷(http://www.work.go.kr)에서도 신청할 수 있습니다.(앞쪽)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8640"/>
            <w:gridSpan w:val="9"/>
          </w:tcPr>
          <w:p>
            <w:r/>
            <w:r>
              <w:rPr>
                <w:b w:val="0"/>
              </w:rPr>
              <w:t>창업신청서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</w:rPr>
              <w:t>구직인증번호(접수번호)</w:t>
            </w:r>
          </w:p>
        </w:tc>
        <w:tc>
          <w:tcPr>
            <w:tcW w:type="dxa" w:w="3840"/>
            <w:gridSpan w:val="4"/>
          </w:tcPr>
          <w:p>
            <w:r/>
            <w:r>
              <w:rPr>
                <w:b w:val="0"/>
              </w:rPr>
              <w:t>접수담당자 작성란</w:t>
            </w:r>
          </w:p>
        </w:tc>
        <w:tc>
          <w:tcPr>
            <w:tcW w:type="dxa" w:w="1920"/>
            <w:gridSpan w:val="2"/>
          </w:tcPr>
          <w:p>
            <w:r/>
            <w:r>
              <w:rPr>
                <w:b w:val="0"/>
              </w:rPr>
              <w:t>접수일 년 월 일</w:t>
            </w:r>
          </w:p>
        </w:tc>
        <w:tc>
          <w:tcPr>
            <w:tcW w:type="dxa" w:w="1920"/>
            <w:gridSpan w:val="2"/>
          </w:tcPr>
          <w:p>
            <w:r/>
            <w:r>
              <w:rPr>
                <w:b w:val="0"/>
              </w:rPr>
              <w:t>(처리기간 1 일)</w:t>
            </w:r>
          </w:p>
        </w:tc>
      </w:tr>
      <w:tr>
        <w:tc>
          <w:tcPr>
            <w:tcW w:type="dxa" w:w="8640"/>
            <w:gridSpan w:val="9"/>
          </w:tcPr>
          <w:p>
            <w:r/>
            <w:r>
              <w:rPr>
                <w:b w:val="0"/>
              </w:rPr>
              <w:t>□</w:t>
              <w:br/>
              <w:t>다음 사항을 읽고 구직신청서를 작성하시기 바랍니다.</w:t>
            </w:r>
          </w:p>
        </w:tc>
      </w:tr>
      <w:tr>
        <w:tc>
          <w:tcPr>
            <w:tcW w:type="dxa" w:w="8640"/>
            <w:gridSpan w:val="9"/>
          </w:tcPr>
          <w:p>
            <w:r/>
            <w:r>
              <w:rPr>
                <w:b w:val="0"/>
              </w:rPr>
              <w:t>1. 창업신청서 제출 시 본인 확인을 위해 아래의 첨부서류를 제출해야 합니다.</w:t>
              <w:br/>
              <w:t>-</w:t>
              <w:br/>
              <w:t>주민등록증, 운전면허증 또는 여권 등 신분증 사본 1부(최초로 구직신청을 하는 경우만 해당합니다)</w:t>
              <w:br/>
              <w:t>2. 창업</w:t>
              <w:br/>
              <w:t>신청의 유효기간은 3개월</w:t>
              <w:br/>
              <w:t>(구직급여 수급자, 직업훈련 참여자 및 직업안정기관의 취업지원프로그램에</w:t>
              <w:br/>
              <w:t>참여하는 구직자 및 국외 취업희망자는 예외)</w:t>
              <w:br/>
              <w:t>이며, 유효기간이 지난 후에도 취업알선 서비스를 계속 제공받으려면 구직신청서를 다시 제출해야 합니다.</w:t>
              <w:br/>
              <w:t>3.</w:t>
              <w:br/>
              <w:t>구직등록 중 취업 또는 창업을 한 경우에는 구직신청한 기관이나 워크넷(http://www.work.go.kr)</w:t>
              <w:br/>
              <w:t>을</w:t>
              <w:br/>
              <w:t>통해 구직 마감 요청을 해야 합니다.</w:t>
            </w:r>
          </w:p>
        </w:tc>
      </w:tr>
      <w:tr>
        <w:tc>
          <w:tcPr>
            <w:tcW w:type="dxa" w:w="8640"/>
            <w:gridSpan w:val="9"/>
          </w:tcPr>
          <w:p>
            <w:r/>
            <w:r>
              <w:rPr>
                <w:b w:val="0"/>
              </w:rPr>
              <w:t>□ 구직신청인의 개인정보 수집ㆍ이용 등에 관한 사항을 읽고 동의 여부를 작성하시기 바랍니다.</w:t>
            </w:r>
          </w:p>
        </w:tc>
      </w:tr>
    </w:tbl>
    <w:p>
      <w:r>
        <w:t>1.</w:t>
        <w:br/>
        <w:t>개인정보 수집ㆍ이용 동의 여부</w:t>
        <w:br/>
        <w:t>[ ] 동의</w:t>
        <w:br/>
        <w:t>[ ]</w:t>
        <w:br/>
        <w:t>동의하지 않음</w:t>
        <w:br/>
        <w:t>※ 구직자의 취업알선을 위해 신청인의 구직정보 및 고용보험 가입 이력을 수집ㆍ이용하는 것에 대한 동의 여부입니다. 동의하지 않은 경우 원활한 취업알선과 관련한 업무처리에 일부 제한을 받을 수 있습니다.</w:t>
        <w:br/>
        <w:t>2.</w:t>
        <w:br/>
        <w:t>적합한 구인자의 알선을 위해</w:t>
        <w:br/>
        <w:t>다른 기관(시스템)에 신청인의 구직정보를 제공</w:t>
        <w:br/>
        <w:t>하는 것에 동의</w:t>
        <w:br/>
        <w:t>하는 경우 해당 기관에 √ 표시하시기 바랍니다</w:t>
        <w:br/>
        <w:t>(제공기간: 신청자의 구직신청 유효기간).</w:t>
        <w:br/>
        <w:t>[ ]</w:t>
        <w:br/>
        <w:t>지방자치단체 등 공공기관</w:t>
        <w:br/>
        <w:t>[ ]</w:t>
        <w:br/>
        <w:t>여성새로일하기센터</w:t>
        <w:br/>
        <w:t>[ ]</w:t>
        <w:br/>
        <w:t>한국장애인고용공단</w:t>
        <w:br/>
        <w:t>[ ]</w:t>
        <w:br/>
        <w:t>그 밖의 취업지원 기관</w:t>
        <w:br/>
        <w:t>[ ]</w:t>
        <w:br/>
        <w:t>동의하지 않음</w:t>
        <w:br/>
        <w:t>※</w:t>
        <w:br/>
        <w:t>다른</w:t>
        <w:br/>
        <w:t>기관의 구직자 취업알선을 받을 수 있도록 하기 위해 신청인의 구직정보, 고용보험 가입 이력, 구직급여 등 수급 이력, 직업훈련</w:t>
        <w:br/>
        <w:t>이력, 자격정보 및</w:t>
        <w:br/>
        <w:t>지원받은 각종 고용서비스 내용</w:t>
        <w:br/>
        <w:t>을 제3자에 제공하는 것에 대한 동의 여부입니다. 동의하지 않는 경우에는 다른 기관의 고용</w:t>
        <w:br/>
        <w:t>서비스 제공에</w:t>
        <w:br/>
        <w:t>일부</w:t>
        <w:br/>
        <w:t>제한을</w:t>
        <w:br/>
        <w:t>받을 수 있습니다</w:t>
        <w:br/>
        <w:t>.</w:t>
        <w:br/>
        <w:t>3. 신청인의 구직정보를</w:t>
        <w:br/>
        <w:t>워크넷을 통해 공개</w:t>
        <w:br/>
        <w:t>하는 것에 대하여</w:t>
        <w:br/>
        <w:t>동의</w:t>
        <w:br/>
        <w:t>하십니까?</w:t>
        <w:br/>
        <w:t>(제공기간: 구직신청일부터 1년)</w:t>
        <w:br/>
        <w:t>[ ]</w:t>
        <w:br/>
        <w:t>동의</w:t>
        <w:br/>
        <w:t>[ ]</w:t>
        <w:br/>
        <w:t>동의하지 않음</w:t>
        <w:br/>
        <w:t>(비공개 사유: )</w:t>
        <w:br/>
        <w:t>※ 예) 이름, 성별, 나이, 직종, 희망임금, 희망근무지역, 경력, 학력 등이 기업 인사담당자에게 제공됩니다.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8640"/>
            <w:gridSpan w:val="9"/>
          </w:tcPr>
          <w:p>
            <w:r/>
            <w:r>
              <w:rPr>
                <w:b w:val="0"/>
              </w:rPr>
              <w:t>□ 취업지원과 관련된 사항을 읽고 동의 여부를 작성하시기 바랍니다.</w:t>
            </w:r>
          </w:p>
        </w:tc>
      </w:tr>
    </w:tbl>
    <w:p>
      <w:r>
        <w:t>1. 안정적 일자리에 취업하기 전에 일용근로를 희망하는지 여부</w:t>
        <w:br/>
        <w:t>[ ]</w:t>
        <w:br/>
        <w:t>희망</w:t>
        <w:br/>
        <w:t>[ ]</w:t>
        <w:br/>
        <w:t>희망하지 않음</w:t>
        <w:br/>
        <w:t>2.</w:t>
        <w:br/>
        <w:t>구직신청의 목적(이유)</w:t>
        <w:br/>
        <w:t>[ ]</w:t>
        <w:br/>
        <w:t>취업알선</w:t>
        <w:br/>
        <w:t>[ ]</w:t>
        <w:br/>
        <w:t>구직급여</w:t>
        <w:br/>
        <w:t>[ ]</w:t>
        <w:br/>
        <w:t>국민취업지원제도</w:t>
        <w:br/>
        <w:t>[ ]</w:t>
        <w:br/>
        <w:t>직업훈련</w:t>
        <w:br/>
        <w:t>[ ]</w:t>
        <w:br/>
        <w:t>기타( 창업 )</w:t>
        <w:br/>
        <w:t>3. 취업알선 희망시기 [ ] 즉시 [ ] 대기 기간 필요 (</w:t>
        <w:br/>
        <w:t>년 월 일까지)</w:t>
        <w:br/>
        <w:t>※ 직업훈련 또는 그 밖의 프로그램 참여 등으로 즉시 취업이 어려운 경우에는 그 기간이 종료되는 날짜를 적습니다. 이 경우 그 기간이 종료되는 날 다음날부터 취업알선 서비스가 제공됩니다.</w:t>
        <w:br/>
        <w:t>4. 취업희망풀 가입 동의 여부</w:t>
        <w:br/>
        <w:t>(여성가장, 중증장애인 및 도서지역거주자만 해당합니다)</w:t>
        <w:br/>
        <w:t>동의(</w:t>
        <w:br/>
        <w:t>[ ]</w:t>
        <w:br/>
        <w:t>여성가장</w:t>
        <w:br/>
        <w:t>[ ]</w:t>
        <w:br/>
        <w:t>중증장애인</w:t>
        <w:br/>
        <w:t>[ ]</w:t>
        <w:br/>
        <w:t>섬 지역 거주자</w:t>
        <w:br/>
        <w:t>[ ]</w:t>
        <w:br/>
        <w:t>희망하지 않음)</w:t>
        <w:br/>
        <w:t>※ 취업희망풀에 가입하여 고용센터 등의 구직알선을 통해 취업하는 경우에는 고용촉진 지원금의 지급대상이 될 수 있습니다.</w:t>
        <w:br/>
        <w:t>가입희망자는 가입대상자임을 증빙할 수 있는 서류를 제출해야 합니다. 구체적인 사항은 접수담당자에게 문의하시기 바랍니다.</w:t>
        <w:br/>
        <w:t>5. 구직신청</w:t>
        <w:br/>
        <w:t>마감 시 유선 확인을 통한 재신청 희망 여부</w:t>
        <w:br/>
        <w:t>[ ]</w:t>
        <w:br/>
        <w:t>희망</w:t>
        <w:br/>
        <w:t>[ ]</w:t>
        <w:br/>
        <w:t>희망하지 않음</w:t>
        <w:br/>
        <w:t>※ 희망하지 않거나</w:t>
        <w:br/>
        <w:t>체크하지 않은 경우에는 본인이 직접 방문하거나 워크넷을 통해 다시 신청해야 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8640"/>
            <w:gridSpan w:val="9"/>
          </w:tcPr>
          <w:p>
            <w:r/>
            <w:r>
              <w:rPr>
                <w:b w:val="0"/>
              </w:rPr>
              <w:t>｢직업안정법 시행규칙｣ 제2조제1항에 따라 구직신청합니다.</w:t>
            </w:r>
          </w:p>
        </w:tc>
      </w:tr>
      <w:tr>
        <w:tc>
          <w:tcPr>
            <w:tcW w:type="dxa" w:w="8640"/>
            <w:gridSpan w:val="9"/>
          </w:tcPr>
          <w:p>
            <w:r/>
            <w:r>
              <w:rPr>
                <w:b w:val="0"/>
              </w:rPr>
              <w:t>년 월 일</w:t>
            </w:r>
          </w:p>
        </w:tc>
      </w:tr>
      <w:tr>
        <w:tc>
          <w:tcPr>
            <w:tcW w:type="dxa" w:w="192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3840"/>
            <w:gridSpan w:val="4"/>
          </w:tcPr>
          <w:p>
            <w:r/>
            <w:r>
              <w:rPr>
                <w:b w:val="0"/>
              </w:rPr>
              <w:t>신청인</w:t>
            </w:r>
          </w:p>
        </w:tc>
        <w:tc>
          <w:tcPr>
            <w:tcW w:type="dxa" w:w="2880"/>
            <w:gridSpan w:val="3"/>
          </w:tcPr>
          <w:p>
            <w:r/>
            <w:r>
              <w:rPr>
                <w:b w:val="0"/>
              </w:rPr>
              <w:t>(서명 또는 인)</w:t>
            </w:r>
          </w:p>
        </w:tc>
      </w:tr>
      <w:tr>
        <w:tc>
          <w:tcPr>
            <w:tcW w:type="dxa" w:w="3840"/>
            <w:gridSpan w:val="4"/>
          </w:tcPr>
          <w:p>
            <w:r/>
            <w:r>
              <w:rPr>
                <w:b w:val="0"/>
              </w:rPr>
              <w:t>달구벌여성인력개발센터</w:t>
            </w:r>
          </w:p>
        </w:tc>
        <w:tc>
          <w:tcPr>
            <w:tcW w:type="dxa" w:w="4800"/>
            <w:gridSpan w:val="5"/>
          </w:tcPr>
          <w:p>
            <w:r/>
            <w:r>
              <w:rPr>
                <w:b w:val="0"/>
              </w:rPr>
              <w:t>귀하</w:t>
            </w:r>
          </w:p>
        </w:tc>
      </w:tr>
      <w:tr>
        <w:tc>
          <w:tcPr>
            <w:tcW w:type="dxa" w:w="8640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0"/>
            <w:gridSpan w:val="9"/>
          </w:tcPr>
          <w:p>
            <w:r/>
            <w:r>
              <w:rPr>
                <w:b w:val="0"/>
              </w:rPr>
              <w:t>210 mm × 297 mm [백상지(80 g/m</w:t>
              <w:br/>
              <w:t>2</w:t>
              <w:br/>
              <w:t>) 또는 중질지(80 g/m</w:t>
              <w:br/>
              <w:t>2</w:t>
              <w:br/>
              <w:t>)]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>
        <w:tc>
          <w:tcPr>
            <w:tcW w:type="dxa" w:w="8344"/>
            <w:gridSpan w:val="28"/>
          </w:tcPr>
          <w:p>
            <w:r/>
            <w:r>
              <w:rPr>
                <w:b/>
              </w:rPr>
              <w:t>□ 필수 작성 사항</w:t>
            </w:r>
          </w:p>
        </w:tc>
        <w:tc>
          <w:tcPr>
            <w:tcW w:type="dxa" w:w="298"/>
          </w:tcPr>
          <w:p>
            <w:r/>
            <w:r>
              <w:rPr>
                <w:b/>
              </w:rPr>
              <w:t>(뒤쪽)</w:t>
            </w:r>
          </w:p>
        </w:tc>
      </w:tr>
    </w:tbl>
    <w:p>
      <w:r>
        <w:t>※ 아래의 사항은 모두 적고</w:t>
        <w:br/>
        <w:t>,</w:t>
        <w:br/>
        <w:t>[ ]</w:t>
        <w:br/>
        <w:t>에는 해당하는 곳에 √ 표시를 합니다.</w:t>
      </w:r>
    </w:p>
    <w:p>
      <w:r>
        <w:t>신분증 확인 여부 [ ]확인[ ]확인하지 않음 ※ 확인자 : 달구벌여성인력개발센터 (서명)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>
        <w:tc>
          <w:tcPr>
            <w:tcW w:type="dxa" w:w="596"/>
            <w:gridSpan w:val="2"/>
            <w:vMerge w:val="restart"/>
          </w:tcPr>
          <w:p>
            <w:r/>
            <w:r>
              <w:rPr>
                <w:b w:val="0"/>
              </w:rPr>
              <w:t>인</w:t>
              <w:br/>
              <w:t>적</w:t>
              <w:br/>
              <w:t>사</w:t>
              <w:br/>
              <w:t>항</w:t>
            </w:r>
          </w:p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성 명</w:t>
            </w:r>
          </w:p>
        </w:tc>
        <w:tc>
          <w:tcPr>
            <w:tcW w:type="dxa" w:w="1788"/>
            <w:gridSpan w:val="6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86"/>
            <w:gridSpan w:val="7"/>
          </w:tcPr>
          <w:p>
            <w:r/>
            <w:r>
              <w:rPr>
                <w:b w:val="0"/>
              </w:rPr>
              <w:t>주민등록번호</w:t>
            </w:r>
          </w:p>
        </w:tc>
        <w:tc>
          <w:tcPr>
            <w:tcW w:type="dxa" w:w="3576"/>
            <w:gridSpan w:val="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주 소</w:t>
            </w:r>
          </w:p>
        </w:tc>
        <w:tc>
          <w:tcPr>
            <w:tcW w:type="dxa" w:w="7450"/>
            <w:gridSpan w:val="25"/>
          </w:tcPr>
          <w:p>
            <w:r/>
            <w:r>
              <w:rPr>
                <w:b w:val="0"/>
              </w:rPr>
              <w:t>(현 거주지)</w:t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전화번호</w:t>
            </w:r>
          </w:p>
        </w:tc>
        <w:tc>
          <w:tcPr>
            <w:tcW w:type="dxa" w:w="2384"/>
            <w:gridSpan w:val="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90"/>
            <w:gridSpan w:val="5"/>
          </w:tcPr>
          <w:p>
            <w:r/>
            <w:r>
              <w:rPr>
                <w:b w:val="0"/>
              </w:rPr>
              <w:t>휴대전화</w:t>
            </w:r>
          </w:p>
        </w:tc>
        <w:tc>
          <w:tcPr>
            <w:tcW w:type="dxa" w:w="3576"/>
            <w:gridSpan w:val="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전자우편</w:t>
            </w:r>
          </w:p>
        </w:tc>
        <w:tc>
          <w:tcPr>
            <w:tcW w:type="dxa" w:w="2384"/>
            <w:gridSpan w:val="8"/>
          </w:tcPr>
          <w:p>
            <w:r/>
            <w:r>
              <w:rPr>
                <w:b w:val="0"/>
              </w:rPr>
            </w:r>
          </w:p>
        </w:tc>
        <w:tc>
          <w:tcPr>
            <w:tcW w:type="dxa" w:w="5066"/>
            <w:gridSpan w:val="17"/>
          </w:tcPr>
          <w:p>
            <w:r/>
            <w:r>
              <w:rPr>
                <w:b w:val="0"/>
              </w:rPr>
              <w:t>알림수신 설정</w:t>
              <w:br/>
              <w:t>[ ]</w:t>
              <w:br/>
              <w:t>전자우편</w:t>
              <w:br/>
              <w:t>[ ]</w:t>
              <w:br/>
              <w:t>문자 서비스</w:t>
            </w:r>
          </w:p>
        </w:tc>
      </w:tr>
      <w:tr>
        <w:tc>
          <w:tcPr>
            <w:tcW w:type="dxa" w:w="596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8046"/>
            <w:gridSpan w:val="27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96"/>
            <w:gridSpan w:val="2"/>
            <w:vMerge w:val="restart"/>
          </w:tcPr>
          <w:p>
            <w:r/>
            <w:r>
              <w:rPr>
                <w:b w:val="0"/>
              </w:rPr>
              <w:t>학력</w:t>
              <w:br/>
              <w:t>사항</w:t>
            </w:r>
          </w:p>
        </w:tc>
        <w:tc>
          <w:tcPr>
            <w:tcW w:type="dxa" w:w="596"/>
            <w:gridSpan w:val="2"/>
            <w:vMerge w:val="restart"/>
          </w:tcPr>
          <w:p>
            <w:r/>
            <w:r>
              <w:rPr>
                <w:b w:val="0"/>
              </w:rPr>
              <w:t>최종학력</w:t>
            </w:r>
          </w:p>
        </w:tc>
        <w:tc>
          <w:tcPr>
            <w:tcW w:type="dxa" w:w="1192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90"/>
            <w:gridSpan w:val="5"/>
          </w:tcPr>
          <w:p>
            <w:r/>
            <w:r>
              <w:rPr>
                <w:b w:val="0"/>
              </w:rPr>
              <w:t>전공</w:t>
              <w:br/>
              <w:t>(부전공)</w:t>
            </w:r>
          </w:p>
        </w:tc>
        <w:tc>
          <w:tcPr>
            <w:tcW w:type="dxa" w:w="1788"/>
            <w:gridSpan w:val="6"/>
          </w:tcPr>
          <w:p>
            <w:r/>
            <w:r>
              <w:rPr>
                <w:b w:val="0"/>
              </w:rPr>
            </w:r>
          </w:p>
        </w:tc>
        <w:tc>
          <w:tcPr>
            <w:tcW w:type="dxa" w:w="1192"/>
            <w:gridSpan w:val="4"/>
          </w:tcPr>
          <w:p>
            <w:r/>
            <w:r>
              <w:rPr>
                <w:b w:val="0"/>
              </w:rPr>
              <w:t>재학기간</w:t>
            </w:r>
          </w:p>
        </w:tc>
        <w:tc>
          <w:tcPr>
            <w:tcW w:type="dxa" w:w="1788"/>
            <w:gridSpan w:val="6"/>
          </w:tcPr>
          <w:p>
            <w:r/>
            <w:r>
              <w:rPr>
                <w:b w:val="0"/>
              </w:rPr>
              <w:t>~</w:t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7450"/>
            <w:gridSpan w:val="25"/>
          </w:tcPr>
          <w:p>
            <w:r/>
            <w:r>
              <w:rPr>
                <w:b w:val="0"/>
              </w:rPr>
              <w:t>[ ]</w:t>
              <w:br/>
              <w:t>졸업(예정)</w:t>
              <w:br/>
              <w:t>[ ]</w:t>
              <w:br/>
              <w:t>수료</w:t>
              <w:br/>
              <w:t>[ ]</w:t>
              <w:br/>
              <w:t>재학</w:t>
              <w:br/>
              <w:t>[ ]</w:t>
              <w:br/>
              <w:t>휴학</w:t>
              <w:br/>
              <w:t>[ ]</w:t>
              <w:br/>
              <w:t>중퇴</w:t>
              <w:br/>
              <w:t>[ ]</w:t>
              <w:br/>
              <w:t>검정고시</w:t>
              <w:br/>
              <w:t>[ ]</w:t>
              <w:br/>
              <w:t>무학</w:t>
            </w:r>
          </w:p>
        </w:tc>
      </w:tr>
      <w:tr>
        <w:tc>
          <w:tcPr>
            <w:tcW w:type="dxa" w:w="596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8046"/>
            <w:gridSpan w:val="27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96"/>
            <w:gridSpan w:val="2"/>
            <w:vMerge w:val="restart"/>
          </w:tcPr>
          <w:p>
            <w:r/>
            <w:r>
              <w:rPr>
                <w:b w:val="0"/>
              </w:rPr>
              <w:t>희</w:t>
              <w:br/>
              <w:t>망</w:t>
              <w:br/>
              <w:t>취업조건</w:t>
            </w:r>
          </w:p>
        </w:tc>
        <w:tc>
          <w:tcPr>
            <w:tcW w:type="dxa" w:w="596"/>
            <w:gridSpan w:val="2"/>
            <w:vMerge w:val="restart"/>
          </w:tcPr>
          <w:p>
            <w:r/>
            <w:r>
              <w:rPr>
                <w:b w:val="0"/>
              </w:rPr>
              <w:t>희망창업</w:t>
            </w:r>
          </w:p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창업분야</w:t>
            </w:r>
          </w:p>
        </w:tc>
        <w:tc>
          <w:tcPr>
            <w:tcW w:type="dxa" w:w="4172"/>
            <w:gridSpan w:val="14"/>
          </w:tcPr>
          <w:p>
            <w:r/>
            <w:r>
              <w:rPr>
                <w:b w:val="0"/>
              </w:rPr>
              <w:t>창업경력기간</w:t>
            </w:r>
          </w:p>
        </w:tc>
        <w:tc>
          <w:tcPr>
            <w:tcW w:type="dxa" w:w="2682"/>
            <w:gridSpan w:val="9"/>
          </w:tcPr>
          <w:p>
            <w:r/>
            <w:r>
              <w:rPr>
                <w:b w:val="0"/>
              </w:rPr>
              <w:t>희망 세부 창업내용</w:t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2980"/>
            <w:gridSpan w:val="10"/>
          </w:tcPr>
          <w:p>
            <w:r/>
            <w:r>
              <w:rPr>
                <w:b w:val="0"/>
              </w:rPr>
              <w:t>[ ]</w:t>
              <w:br/>
              <w:t>신입</w:t>
              <w:br/>
              <w:t>[ ]</w:t>
              <w:br/>
              <w:t>경력</w:t>
            </w:r>
          </w:p>
        </w:tc>
        <w:tc>
          <w:tcPr>
            <w:tcW w:type="dxa" w:w="1192"/>
            <w:gridSpan w:val="4"/>
          </w:tcPr>
          <w:p>
            <w:r/>
            <w:r>
              <w:rPr>
                <w:b w:val="0"/>
              </w:rPr>
              <w:t>( 년 개월)</w:t>
            </w:r>
          </w:p>
        </w:tc>
        <w:tc>
          <w:tcPr>
            <w:tcW w:type="dxa" w:w="2682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2980"/>
            <w:gridSpan w:val="10"/>
          </w:tcPr>
          <w:p>
            <w:r/>
            <w:r>
              <w:rPr>
                <w:b w:val="0"/>
              </w:rPr>
              <w:t>[ ]</w:t>
              <w:br/>
              <w:t>신입</w:t>
              <w:br/>
              <w:t>[ ]</w:t>
              <w:br/>
              <w:t>경력</w:t>
            </w:r>
          </w:p>
        </w:tc>
        <w:tc>
          <w:tcPr>
            <w:tcW w:type="dxa" w:w="1192"/>
            <w:gridSpan w:val="4"/>
          </w:tcPr>
          <w:p>
            <w:r/>
            <w:r>
              <w:rPr>
                <w:b w:val="0"/>
              </w:rPr>
              <w:t>( 년 개월)</w:t>
            </w:r>
          </w:p>
        </w:tc>
        <w:tc>
          <w:tcPr>
            <w:tcW w:type="dxa" w:w="2682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2980"/>
            <w:gridSpan w:val="10"/>
          </w:tcPr>
          <w:p>
            <w:r/>
            <w:r>
              <w:rPr>
                <w:b w:val="0"/>
              </w:rPr>
              <w:t>[ ]</w:t>
              <w:br/>
              <w:t>신입</w:t>
              <w:br/>
              <w:t>[ ]</w:t>
              <w:br/>
              <w:t>경력</w:t>
            </w:r>
          </w:p>
        </w:tc>
        <w:tc>
          <w:tcPr>
            <w:tcW w:type="dxa" w:w="1192"/>
            <w:gridSpan w:val="4"/>
          </w:tcPr>
          <w:p>
            <w:r/>
            <w:r>
              <w:rPr>
                <w:b w:val="0"/>
              </w:rPr>
              <w:t>( 년 개월)</w:t>
            </w:r>
          </w:p>
        </w:tc>
        <w:tc>
          <w:tcPr>
            <w:tcW w:type="dxa" w:w="2682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근무지역</w:t>
            </w:r>
          </w:p>
        </w:tc>
        <w:tc>
          <w:tcPr>
            <w:tcW w:type="dxa" w:w="2086"/>
            <w:gridSpan w:val="7"/>
          </w:tcPr>
          <w:p>
            <w:r/>
            <w:r>
              <w:rPr>
                <w:b w:val="0"/>
              </w:rPr>
              <w:t>1순위</w:t>
              <w:br/>
              <w:t>( )시ㆍ도</w:t>
              <w:br/>
              <w:t>(</w:t>
              <w:br/>
              <w:t>)구ㆍ군</w:t>
            </w:r>
          </w:p>
        </w:tc>
        <w:tc>
          <w:tcPr>
            <w:tcW w:type="dxa" w:w="4470"/>
            <w:gridSpan w:val="15"/>
          </w:tcPr>
          <w:p>
            <w:r/>
            <w:r>
              <w:rPr>
                <w:b w:val="0"/>
              </w:rPr>
              <w:t>2순위</w:t>
              <w:br/>
              <w:t>( )시ㆍ도 ( )구ㆍ군</w:t>
            </w:r>
          </w:p>
        </w:tc>
        <w:tc>
          <w:tcPr>
            <w:tcW w:type="dxa" w:w="894"/>
            <w:gridSpan w:val="3"/>
          </w:tcPr>
          <w:p>
            <w:r/>
            <w:r>
              <w:rPr>
                <w:b w:val="0"/>
              </w:rPr>
              <w:t>[ ]</w:t>
              <w:br/>
              <w:t>지역무관</w:t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희망임금</w:t>
            </w:r>
          </w:p>
        </w:tc>
        <w:tc>
          <w:tcPr>
            <w:tcW w:type="dxa" w:w="5364"/>
            <w:gridSpan w:val="18"/>
          </w:tcPr>
          <w:p>
            <w:r/>
            <w:r>
              <w:rPr>
                <w:b w:val="0"/>
              </w:rPr>
              <w:t>[ ]</w:t>
              <w:br/>
              <w:t>연봉</w:t>
              <w:br/>
              <w:t>[ ] 월급 [ ]</w:t>
              <w:br/>
              <w:t>일급</w:t>
              <w:br/>
              <w:t>[ ]</w:t>
              <w:br/>
              <w:t>시급</w:t>
              <w:br/>
              <w:t>( )원 이상</w:t>
            </w:r>
          </w:p>
        </w:tc>
        <w:tc>
          <w:tcPr>
            <w:tcW w:type="dxa" w:w="2086"/>
            <w:gridSpan w:val="7"/>
          </w:tcPr>
          <w:p>
            <w:r/>
            <w:r>
              <w:rPr>
                <w:b w:val="0"/>
              </w:rPr>
              <w:t>[ ]면접 후 결정 가능</w:t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  <w:vMerge w:val="restart"/>
          </w:tcPr>
          <w:p>
            <w:r/>
            <w:r>
              <w:rPr>
                <w:b w:val="0"/>
              </w:rPr>
              <w:t>고용형태</w:t>
              <w:br/>
              <w:t>(복수선택</w:t>
              <w:br/>
              <w:t>가능)</w:t>
            </w:r>
          </w:p>
        </w:tc>
        <w:tc>
          <w:tcPr>
            <w:tcW w:type="dxa" w:w="6258"/>
            <w:gridSpan w:val="21"/>
          </w:tcPr>
          <w:p>
            <w:r/>
            <w:r>
              <w:rPr>
                <w:b w:val="0"/>
              </w:rPr>
              <w:t>[ ]</w:t>
              <w:br/>
              <w:t>기간의 정함이 없는 근로계약</w:t>
              <w:br/>
              <w:t>[ ]</w:t>
              <w:br/>
              <w:t>기간의 정함이 있는 근로계약</w:t>
            </w:r>
          </w:p>
        </w:tc>
        <w:tc>
          <w:tcPr>
            <w:tcW w:type="dxa" w:w="1192"/>
            <w:gridSpan w:val="4"/>
          </w:tcPr>
          <w:p>
            <w:r/>
            <w:r>
              <w:rPr>
                <w:b w:val="0"/>
              </w:rPr>
              <w:t>[ ]시간(선택)제</w:t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6258"/>
            <w:gridSpan w:val="21"/>
          </w:tcPr>
          <w:p>
            <w:r/>
            <w:r>
              <w:rPr>
                <w:b w:val="0"/>
              </w:rPr>
              <w:t>[ ] 교대제 근무 [ ] 파견근로 [ ] 대체 인력</w:t>
              <w:br/>
              <w:t>*</w:t>
              <w:br/>
              <w:t>[ ] 관계 없음</w:t>
            </w:r>
          </w:p>
        </w:tc>
        <w:tc>
          <w:tcPr>
            <w:tcW w:type="dxa" w:w="1192"/>
            <w:gridSpan w:val="4"/>
          </w:tcPr>
          <w:p>
            <w:r/>
            <w:r>
              <w:rPr>
                <w:b w:val="0"/>
              </w:rPr>
              <w:t>[ ]재택근무 희망</w:t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7450"/>
            <w:gridSpan w:val="25"/>
          </w:tcPr>
          <w:p>
            <w:r/>
            <w:r>
              <w:rPr>
                <w:b w:val="0"/>
              </w:rPr>
              <w:t>* 출산휴가, 휴직 및 근로시간 단축에 따른 대체 인력을 말합니다.</w:t>
            </w:r>
          </w:p>
        </w:tc>
      </w:tr>
      <w:tr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1490"/>
            <w:gridSpan w:val="5"/>
          </w:tcPr>
          <w:p>
            <w:r/>
            <w:r>
              <w:rPr>
                <w:b w:val="0"/>
              </w:rPr>
              <w:t>근무가능(희망)시간</w:t>
            </w:r>
          </w:p>
        </w:tc>
        <w:tc>
          <w:tcPr>
            <w:tcW w:type="dxa" w:w="5960"/>
            <w:gridSpan w:val="20"/>
          </w:tcPr>
          <w:p>
            <w:r/>
            <w:r>
              <w:rPr>
                <w:b w:val="0"/>
              </w:rPr>
              <w:t>( : ~ : ), ( : ~ : )</w:t>
            </w:r>
          </w:p>
        </w:tc>
      </w:tr>
      <w:tr>
        <w:tc>
          <w:tcPr>
            <w:tcW w:type="dxa" w:w="596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8046"/>
            <w:gridSpan w:val="27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2"/>
            <w:gridSpan w:val="29"/>
          </w:tcPr>
          <w:p>
            <w:r/>
            <w:r>
              <w:rPr>
                <w:b w:val="0"/>
              </w:rPr>
              <w:t>□ 선택 작성 사항</w:t>
            </w:r>
          </w:p>
        </w:tc>
      </w:tr>
    </w:tbl>
    <w:p>
      <w:r>
        <w:t>※</w:t>
        <w:br/>
        <w:t>아래의 사항은 해당 사항이 있는 경우만 적</w:t>
        <w:br/>
        <w:t>고</w:t>
        <w:br/>
        <w:t>,</w:t>
        <w:br/>
        <w:t>[ ]</w:t>
        <w:br/>
        <w:t>에는 해당하는 곳에 √ 표시를 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>
        <w:tc>
          <w:tcPr>
            <w:tcW w:type="dxa" w:w="596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8046"/>
            <w:gridSpan w:val="27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98"/>
            <w:vMerge w:val="restart"/>
          </w:tcPr>
          <w:p>
            <w:r/>
            <w:r>
              <w:rPr>
                <w:b w:val="0"/>
              </w:rPr>
              <w:t>구직정보</w:t>
              <w:br/>
              <w:t>추가확인</w:t>
              <w:br/>
              <w:t>사항</w:t>
            </w:r>
          </w:p>
        </w:tc>
        <w:tc>
          <w:tcPr>
            <w:tcW w:type="dxa" w:w="596"/>
            <w:gridSpan w:val="2"/>
            <w:vMerge w:val="restart"/>
          </w:tcPr>
          <w:p>
            <w:r/>
            <w:r>
              <w:rPr>
                <w:b w:val="0"/>
              </w:rPr>
              <w:t>경력사항</w:t>
            </w:r>
          </w:p>
        </w:tc>
        <w:tc>
          <w:tcPr>
            <w:tcW w:type="dxa" w:w="1192"/>
            <w:gridSpan w:val="4"/>
          </w:tcPr>
          <w:p>
            <w:r/>
            <w:r>
              <w:rPr>
                <w:b w:val="0"/>
              </w:rPr>
              <w:t>근무처</w:t>
            </w:r>
          </w:p>
        </w:tc>
        <w:tc>
          <w:tcPr>
            <w:tcW w:type="dxa" w:w="2086"/>
            <w:gridSpan w:val="7"/>
          </w:tcPr>
          <w:p>
            <w:r/>
            <w:r>
              <w:rPr>
                <w:b w:val="0"/>
              </w:rPr>
              <w:t>직위</w:t>
            </w:r>
          </w:p>
        </w:tc>
        <w:tc>
          <w:tcPr>
            <w:tcW w:type="dxa" w:w="2086"/>
            <w:gridSpan w:val="7"/>
          </w:tcPr>
          <w:p>
            <w:r/>
            <w:r>
              <w:rPr>
                <w:b w:val="0"/>
              </w:rPr>
              <w:t>담당업무</w:t>
            </w:r>
          </w:p>
        </w:tc>
        <w:tc>
          <w:tcPr>
            <w:tcW w:type="dxa" w:w="2384"/>
            <w:gridSpan w:val="8"/>
          </w:tcPr>
          <w:p>
            <w:r/>
            <w:r>
              <w:rPr>
                <w:b w:val="0"/>
              </w:rPr>
              <w:t>근무기간</w:t>
            </w:r>
          </w:p>
        </w:tc>
      </w:tr>
      <w:tr>
        <w:tc>
          <w:tcPr>
            <w:tcW w:type="dxa" w:w="298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1192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86"/>
            <w:gridSpan w:val="7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86"/>
            <w:gridSpan w:val="7"/>
          </w:tcPr>
          <w:p>
            <w:r/>
            <w:r>
              <w:rPr>
                <w:b w:val="0"/>
              </w:rPr>
            </w:r>
          </w:p>
        </w:tc>
        <w:tc>
          <w:tcPr>
            <w:tcW w:type="dxa" w:w="2384"/>
            <w:gridSpan w:val="8"/>
          </w:tcPr>
          <w:p>
            <w:r/>
            <w:r>
              <w:rPr>
                <w:b w:val="0"/>
              </w:rPr>
              <w:t>년 월 ~ 년 월</w:t>
            </w:r>
          </w:p>
        </w:tc>
      </w:tr>
      <w:tr>
        <w:tc>
          <w:tcPr>
            <w:tcW w:type="dxa" w:w="298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1192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86"/>
            <w:gridSpan w:val="7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86"/>
            <w:gridSpan w:val="7"/>
          </w:tcPr>
          <w:p>
            <w:r/>
            <w:r>
              <w:rPr>
                <w:b w:val="0"/>
              </w:rPr>
            </w:r>
          </w:p>
        </w:tc>
        <w:tc>
          <w:tcPr>
            <w:tcW w:type="dxa" w:w="2384"/>
            <w:gridSpan w:val="8"/>
          </w:tcPr>
          <w:p>
            <w:r/>
            <w:r>
              <w:rPr>
                <w:b w:val="0"/>
              </w:rPr>
              <w:t>년 월 ~ 년 월</w:t>
            </w:r>
          </w:p>
        </w:tc>
      </w:tr>
      <w:tr>
        <w:tc>
          <w:tcPr>
            <w:tcW w:type="dxa" w:w="298"/>
            <w:vMerge/>
          </w:tcPr>
          <w:p/>
        </w:tc>
        <w:tc>
          <w:tcPr>
            <w:tcW w:type="dxa" w:w="596"/>
            <w:gridSpan w:val="2"/>
            <w:vMerge w:val="restart"/>
          </w:tcPr>
          <w:p>
            <w:r/>
            <w:r>
              <w:rPr>
                <w:b w:val="0"/>
              </w:rPr>
              <w:t>보유자격</w:t>
              <w:br/>
              <w:t>(면허)</w:t>
            </w:r>
          </w:p>
        </w:tc>
        <w:tc>
          <w:tcPr>
            <w:tcW w:type="dxa" w:w="7748"/>
            <w:gridSpan w:val="26"/>
          </w:tcPr>
          <w:p>
            <w:r/>
            <w:r>
              <w:rPr>
                <w:b w:val="0"/>
              </w:rPr>
              <w:t>( 년 월 일 취득, 발급기관: )</w:t>
            </w:r>
          </w:p>
        </w:tc>
      </w:tr>
      <w:tr>
        <w:tc>
          <w:tcPr>
            <w:tcW w:type="dxa" w:w="298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7748"/>
            <w:gridSpan w:val="26"/>
          </w:tcPr>
          <w:p>
            <w:r/>
            <w:r>
              <w:rPr>
                <w:b w:val="0"/>
              </w:rPr>
              <w:t>( 년 월 일 취득, 발급기관: )</w:t>
            </w:r>
          </w:p>
        </w:tc>
      </w:tr>
      <w:tr>
        <w:tc>
          <w:tcPr>
            <w:tcW w:type="dxa" w:w="298"/>
            <w:vMerge/>
          </w:tcPr>
          <w:p/>
        </w:tc>
        <w:tc>
          <w:tcPr>
            <w:tcW w:type="dxa" w:w="596"/>
            <w:gridSpan w:val="2"/>
            <w:vMerge w:val="restart"/>
          </w:tcPr>
          <w:p>
            <w:r/>
            <w:r>
              <w:rPr>
                <w:b w:val="0"/>
              </w:rPr>
              <w:t>교육훈련</w:t>
              <w:br/>
              <w:t>이수현황</w:t>
            </w:r>
          </w:p>
        </w:tc>
        <w:tc>
          <w:tcPr>
            <w:tcW w:type="dxa" w:w="1490"/>
            <w:gridSpan w:val="5"/>
          </w:tcPr>
          <w:p>
            <w:r/>
            <w:r>
              <w:rPr>
                <w:b w:val="0"/>
              </w:rPr>
              <w:t>훈련 과정명</w:t>
            </w:r>
          </w:p>
        </w:tc>
        <w:tc>
          <w:tcPr>
            <w:tcW w:type="dxa" w:w="2980"/>
            <w:gridSpan w:val="10"/>
          </w:tcPr>
          <w:p>
            <w:r/>
            <w:r>
              <w:rPr>
                <w:b w:val="0"/>
              </w:rPr>
              <w:t>훈련기간</w:t>
            </w:r>
          </w:p>
        </w:tc>
        <w:tc>
          <w:tcPr>
            <w:tcW w:type="dxa" w:w="2682"/>
            <w:gridSpan w:val="9"/>
          </w:tcPr>
          <w:p>
            <w:r/>
            <w:r>
              <w:rPr>
                <w:b w:val="0"/>
              </w:rPr>
              <w:t>세부훈련내용</w:t>
            </w:r>
          </w:p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훈련기관명</w:t>
            </w:r>
          </w:p>
        </w:tc>
      </w:tr>
      <w:tr>
        <w:tc>
          <w:tcPr>
            <w:tcW w:type="dxa" w:w="298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1490"/>
            <w:gridSpan w:val="5"/>
          </w:tcPr>
          <w:p>
            <w:r/>
            <w:r>
              <w:rPr>
                <w:b w:val="0"/>
              </w:rPr>
            </w:r>
          </w:p>
        </w:tc>
        <w:tc>
          <w:tcPr>
            <w:tcW w:type="dxa" w:w="2980"/>
            <w:gridSpan w:val="10"/>
          </w:tcPr>
          <w:p>
            <w:r/>
            <w:r>
              <w:rPr>
                <w:b w:val="0"/>
              </w:rPr>
              <w:t>년 월 ~ 년 월</w:t>
            </w:r>
          </w:p>
        </w:tc>
        <w:tc>
          <w:tcPr>
            <w:tcW w:type="dxa" w:w="2682"/>
            <w:gridSpan w:val="9"/>
          </w:tcPr>
          <w:p>
            <w:r/>
            <w:r>
              <w:rPr>
                <w:b w:val="0"/>
              </w:rPr>
            </w:r>
          </w:p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98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1490"/>
            <w:gridSpan w:val="5"/>
          </w:tcPr>
          <w:p>
            <w:r/>
            <w:r>
              <w:rPr>
                <w:b w:val="0"/>
              </w:rPr>
            </w:r>
          </w:p>
        </w:tc>
        <w:tc>
          <w:tcPr>
            <w:tcW w:type="dxa" w:w="2980"/>
            <w:gridSpan w:val="10"/>
          </w:tcPr>
          <w:p>
            <w:r/>
            <w:r>
              <w:rPr>
                <w:b w:val="0"/>
              </w:rPr>
              <w:t>년 월 ~ 년 월</w:t>
            </w:r>
          </w:p>
        </w:tc>
        <w:tc>
          <w:tcPr>
            <w:tcW w:type="dxa" w:w="2682"/>
            <w:gridSpan w:val="9"/>
          </w:tcPr>
          <w:p>
            <w:r/>
            <w:r>
              <w:rPr>
                <w:b w:val="0"/>
              </w:rPr>
            </w:r>
          </w:p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98"/>
            <w:vMerge/>
          </w:tcPr>
          <w:p/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전산</w:t>
              <w:br/>
              <w:t>활용능력</w:t>
            </w:r>
          </w:p>
        </w:tc>
        <w:tc>
          <w:tcPr>
            <w:tcW w:type="dxa" w:w="5364"/>
            <w:gridSpan w:val="18"/>
          </w:tcPr>
          <w:p>
            <w:r/>
            <w:r>
              <w:rPr>
                <w:b w:val="0"/>
              </w:rPr>
              <w:t>[ ] 문서 작성 [ ] 스프레드시트 [ ] 프레젠테이션</w:t>
              <w:br/>
              <w:t>[ ] 회계프로그램 [ ] 기타( )</w:t>
            </w:r>
          </w:p>
        </w:tc>
        <w:tc>
          <w:tcPr>
            <w:tcW w:type="dxa" w:w="894"/>
            <w:gridSpan w:val="3"/>
          </w:tcPr>
          <w:p>
            <w:r/>
            <w:r>
              <w:rPr>
                <w:b w:val="0"/>
              </w:rPr>
              <w:t>운전능력</w:t>
            </w:r>
          </w:p>
        </w:tc>
        <w:tc>
          <w:tcPr>
            <w:tcW w:type="dxa" w:w="1490"/>
            <w:gridSpan w:val="5"/>
          </w:tcPr>
          <w:p>
            <w:r/>
            <w:r>
              <w:rPr>
                <w:b w:val="0"/>
              </w:rPr>
              <w:t>[ ] 운전면허증</w:t>
              <w:br/>
              <w:t>[ ] 차량 소지자</w:t>
            </w:r>
          </w:p>
        </w:tc>
      </w:tr>
      <w:tr>
        <w:tc>
          <w:tcPr>
            <w:tcW w:type="dxa" w:w="298"/>
            <w:vMerge/>
          </w:tcPr>
          <w:p/>
        </w:tc>
        <w:tc>
          <w:tcPr>
            <w:tcW w:type="dxa" w:w="596"/>
            <w:gridSpan w:val="2"/>
            <w:vMerge w:val="restart"/>
          </w:tcPr>
          <w:p>
            <w:r/>
            <w:r>
              <w:rPr>
                <w:b w:val="0"/>
              </w:rPr>
              <w:t>외국어</w:t>
              <w:br/>
              <w:t>능력</w:t>
            </w:r>
          </w:p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외국어명</w:t>
            </w:r>
          </w:p>
        </w:tc>
        <w:tc>
          <w:tcPr>
            <w:tcW w:type="dxa" w:w="2086"/>
            <w:gridSpan w:val="7"/>
          </w:tcPr>
          <w:p>
            <w:r/>
            <w:r>
              <w:rPr>
                <w:b w:val="0"/>
              </w:rPr>
              <w:t>수준</w:t>
            </w:r>
          </w:p>
        </w:tc>
        <w:tc>
          <w:tcPr>
            <w:tcW w:type="dxa" w:w="2682"/>
            <w:gridSpan w:val="9"/>
          </w:tcPr>
          <w:p>
            <w:r/>
            <w:r>
              <w:rPr>
                <w:b w:val="0"/>
              </w:rPr>
              <w:t>공인시험 명칭</w:t>
            </w:r>
          </w:p>
        </w:tc>
        <w:tc>
          <w:tcPr>
            <w:tcW w:type="dxa" w:w="1788"/>
            <w:gridSpan w:val="6"/>
          </w:tcPr>
          <w:p>
            <w:r/>
            <w:r>
              <w:rPr>
                <w:b w:val="0"/>
              </w:rPr>
              <w:t>응시일</w:t>
            </w:r>
          </w:p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등급ㆍ점수</w:t>
            </w:r>
          </w:p>
        </w:tc>
      </w:tr>
      <w:tr>
        <w:tc>
          <w:tcPr>
            <w:tcW w:type="dxa" w:w="298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2980"/>
            <w:gridSpan w:val="10"/>
          </w:tcPr>
          <w:p>
            <w:r/>
            <w:r>
              <w:rPr>
                <w:b w:val="0"/>
              </w:rPr>
              <w:t>[ ]</w:t>
              <w:br/>
              <w:t>상</w:t>
              <w:br/>
              <w:t>[ ]</w:t>
              <w:br/>
              <w:t>중</w:t>
              <w:br/>
              <w:t>[ ]</w:t>
              <w:br/>
              <w:t>하</w:t>
            </w:r>
          </w:p>
        </w:tc>
        <w:tc>
          <w:tcPr>
            <w:tcW w:type="dxa" w:w="1788"/>
            <w:gridSpan w:val="6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88"/>
            <w:gridSpan w:val="6"/>
          </w:tcPr>
          <w:p>
            <w:r/>
            <w:r>
              <w:rPr>
                <w:b w:val="0"/>
              </w:rPr>
              <w:t>년 월 일</w:t>
            </w:r>
          </w:p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급(점)</w:t>
            </w:r>
          </w:p>
        </w:tc>
      </w:tr>
      <w:tr>
        <w:tc>
          <w:tcPr>
            <w:tcW w:type="dxa" w:w="298"/>
            <w:vMerge/>
          </w:tcPr>
          <w:p/>
        </w:tc>
        <w:tc>
          <w:tcPr>
            <w:tcW w:type="dxa" w:w="596"/>
            <w:gridSpan w:val="2"/>
            <w:vMerge/>
          </w:tcPr>
          <w:p/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2980"/>
            <w:gridSpan w:val="10"/>
          </w:tcPr>
          <w:p>
            <w:r/>
            <w:r>
              <w:rPr>
                <w:b w:val="0"/>
              </w:rPr>
              <w:t>[ ]</w:t>
              <w:br/>
              <w:t>상</w:t>
              <w:br/>
              <w:t>[ ]</w:t>
              <w:br/>
              <w:t>중</w:t>
              <w:br/>
              <w:t>[ ]</w:t>
              <w:br/>
              <w:t>하</w:t>
            </w:r>
          </w:p>
        </w:tc>
        <w:tc>
          <w:tcPr>
            <w:tcW w:type="dxa" w:w="1788"/>
            <w:gridSpan w:val="6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88"/>
            <w:gridSpan w:val="6"/>
          </w:tcPr>
          <w:p>
            <w:r/>
            <w:r>
              <w:rPr>
                <w:b w:val="0"/>
              </w:rPr>
              <w:t>년 월 일</w:t>
            </w:r>
          </w:p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급(점)</w:t>
            </w:r>
          </w:p>
        </w:tc>
      </w:tr>
      <w:tr>
        <w:tc>
          <w:tcPr>
            <w:tcW w:type="dxa" w:w="298"/>
            <w:vMerge/>
          </w:tcPr>
          <w:p/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병역대체</w:t>
              <w:br/>
              <w:t>근무희망</w:t>
            </w:r>
          </w:p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[ ]</w:t>
              <w:br/>
              <w:t>산업기능요원</w:t>
            </w:r>
          </w:p>
        </w:tc>
        <w:tc>
          <w:tcPr>
            <w:tcW w:type="dxa" w:w="2980"/>
            <w:gridSpan w:val="10"/>
          </w:tcPr>
          <w:p>
            <w:r/>
            <w:r>
              <w:rPr>
                <w:b w:val="0"/>
              </w:rPr>
              <w:t>[ ]</w:t>
              <w:br/>
              <w:t>현역병 입영대상자</w:t>
              <w:br/>
              <w:t>[ ] 보충역 대상자</w:t>
            </w:r>
          </w:p>
        </w:tc>
        <w:tc>
          <w:tcPr>
            <w:tcW w:type="dxa" w:w="1788"/>
            <w:gridSpan w:val="6"/>
          </w:tcPr>
          <w:p>
            <w:r/>
            <w:r>
              <w:rPr>
                <w:b w:val="0"/>
              </w:rPr>
              <w:t>[ ] 전문연구요원</w:t>
            </w:r>
          </w:p>
        </w:tc>
        <w:tc>
          <w:tcPr>
            <w:tcW w:type="dxa" w:w="1788"/>
            <w:gridSpan w:val="6"/>
          </w:tcPr>
          <w:p>
            <w:r/>
            <w:r>
              <w:rPr>
                <w:b w:val="0"/>
              </w:rPr>
              <w:t>국외취업</w:t>
              <w:br/>
              <w:t>희망여부</w:t>
            </w:r>
          </w:p>
        </w:tc>
        <w:tc>
          <w:tcPr>
            <w:tcW w:type="dxa" w:w="596"/>
            <w:gridSpan w:val="2"/>
          </w:tcPr>
          <w:p>
            <w:r/>
            <w:r>
              <w:rPr>
                <w:b w:val="0"/>
              </w:rPr>
              <w:t>[ ] 희망</w:t>
            </w:r>
          </w:p>
        </w:tc>
      </w:tr>
    </w:tbl>
    <w:p>
      <w:r>
        <w:t>※ 그 밖의 희망사항(보조공학기기 및 근로지원인 지원, 통근버스 운영 및 직장보육시설 설치 등)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>
        <w:tc>
          <w:tcPr>
            <w:tcW w:type="dxa" w:w="8344"/>
            <w:gridSpan w:val="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298"/>
          </w:tcPr>
          <w:p/>
        </w:tc>
      </w:tr>
      <w:tr>
        <w:tc>
          <w:tcPr>
            <w:tcW w:type="dxa" w:w="596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8046"/>
            <w:gridSpan w:val="27"/>
          </w:tcPr>
          <w:p>
            <w:r/>
            <w:r>
              <w:rPr>
                <w:b w:val="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