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행사명: 항공우주기술 기반 예비창업자 지원사업 「2026 STAR-Exploration」</w:t>
      </w:r>
    </w:p>
    <w:p>
      <w:r>
        <w:t>- 항공.우주 기술을 기반으로 사업모델을 발굴하여, 고도화 지원을 통한 시제품 제작과 자금조달 및 시장진출을 희망하는 우수 예비창업자들을 모집합니다.</w:t>
      </w:r>
    </w:p>
    <w:p>
      <w:r>
        <w:t>○참가분야</w:t>
      </w:r>
    </w:p>
    <w:p>
      <w:r>
        <w:t>-항공, 우주기술 분야와 융,복합이 가능한 아이템 또는 즉시 적용이 가능한 아이템</w:t>
      </w:r>
    </w:p>
    <w:p>
      <w:r>
        <w:t>-예비창업자팀이 보유하고 있는 항공우주기술을 활용한 사업화 아이디어</w:t>
      </w:r>
    </w:p>
    <w:p>
      <w:r>
        <w:t>-항공우주연구원 보유 사업화 유망기술 및 특허기술을 활용한 사업화 아이디어</w:t>
      </w:r>
    </w:p>
    <w:p>
      <w:r>
        <w:t>○신청대상</w:t>
      </w:r>
    </w:p>
    <w:p>
      <w:r>
        <w:t>- 항공, 우주 기술에 관심있고, 관련 사업모델을 구상하고 있는 누구나[대학(원)생, 직장인, 일반인 등]</w:t>
      </w:r>
    </w:p>
    <w:p>
      <w:r>
        <w:t>*단, 사업자등록이 되어 있지 않아야 하며, 국세청 홈택스 발급 “사업자등록 사실증명원” 제출 필수</w:t>
      </w:r>
    </w:p>
    <w:p>
      <w:r>
        <w:t>○접수기간</w:t>
      </w:r>
    </w:p>
    <w:p>
      <w:r>
        <w:t>- 2026년 5월 21일(목) ~ 2026년 6월 29일(월)</w:t>
      </w:r>
    </w:p>
    <w:p>
      <w:r>
        <w:t>○제출서류</w:t>
      </w:r>
    </w:p>
    <w:p>
      <w:r>
        <w:t>-참가신청서 및 사업계획서</w:t>
      </w:r>
    </w:p>
    <w:p>
      <w:r>
        <w:t>-개인정보 수집, 조회 및 활용 동의서</w:t>
      </w:r>
    </w:p>
    <w:p>
      <w:r>
        <w:t>-사업자등록 사실증명원(*국세청 홈택스 발급)</w:t>
      </w:r>
    </w:p>
    <w:p>
      <w:r>
        <w:t>-[선택] 창업 아이템 소개자료, 기타 자료 등</w:t>
      </w:r>
    </w:p>
    <w:p>
      <w:r>
        <w:t>○신청방법</w:t>
      </w:r>
    </w:p>
    <w:p>
      <w:r>
        <w:t>- QR 접속 및 참가신청서 및 사업계획서 양식 다운로드 후, 제출서류 이메일 제출( jp@jptnr.com )</w:t>
      </w:r>
    </w:p>
    <w:p>
      <w:r>
        <w:t>- QR접속 시, 제출서류 서식 다운 가능</w:t>
      </w:r>
    </w:p>
    <w:p>
      <w:r>
        <w:t>- QR주소:</w:t>
      </w:r>
    </w:p>
    <w:p>
      <w:r>
        <w:t>https://drive.google.com/drive/folders/1VsSEd5-za0KzHBLQPw_h15jpwz0N9sAp?usp=drive_link</w:t>
      </w:r>
    </w:p>
    <w:p>
      <w:r>
        <w:t>*이메일 제출 후 확인 필수</w:t>
      </w:r>
    </w:p>
    <w:p>
      <w:r>
        <w:t>○참가혜택</w:t>
      </w:r>
    </w:p>
    <w:p>
      <w:r>
        <w:t>BM 진단 및 아이디어 고도화, 시장검증 등 참가팀 맞춤형 멘토링</w:t>
      </w:r>
    </w:p>
    <w:p>
      <w:r>
        <w:t>IR 멘토링(자료 구성 및 작성, 피칭 등)</w:t>
      </w:r>
    </w:p>
    <w:p>
      <w:r>
        <w:t>상위 2개팀 시제품 제작 지원금(팀당 10백만원 이내 및 창업 지원)</w:t>
      </w:r>
    </w:p>
    <w:p>
      <w:r>
        <w:t>* 시제품 제작 지원금은 재료비 및 외주용역비로 사용 가능</w:t>
      </w:r>
    </w:p>
    <w:p>
      <w:r>
        <w:t>* 사업화 지원금 수혜받는 2개팀은 지원기간 내 개인 또는 법인사업자 등록 필수</w:t>
      </w:r>
    </w:p>
    <w:p>
      <w:r>
        <w:t>○최종선발팀</w:t>
      </w:r>
    </w:p>
    <w:p>
      <w:r>
        <w:t>- 6개팀 내외</w:t>
      </w:r>
    </w:p>
    <w:p>
      <w:r>
        <w:t>○추후 진행 일정 및 내용</w:t>
      </w:r>
    </w:p>
    <w:p>
      <w:r>
        <w:t>합격자에게 추후 선정평가 및 프로그램 일정 전달 예정</w:t>
      </w:r>
    </w:p>
    <w:p>
      <w:r>
        <w:t>교육 및 멘토링 등의 프로그램은 온라인으로 진행 예정</w:t>
      </w:r>
    </w:p>
    <w:p>
      <w:r>
        <w:t>○문의처</w:t>
      </w:r>
    </w:p>
    <w:p>
      <w:r>
        <w:t>042-364-1002</w:t>
      </w:r>
    </w:p>
    <w:p>
      <w:r>
        <w:t>jp@jptnr.com</w:t>
      </w:r>
    </w:p>
    <w:p>
      <w:r>
        <w:t>이미지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