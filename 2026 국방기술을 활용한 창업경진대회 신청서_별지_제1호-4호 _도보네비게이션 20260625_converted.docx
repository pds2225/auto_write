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</w:rPr>
              <w:t>『2026 국방기술을 활용한 창업경진대회』</w:t>
              <w:br/>
              <w:t>참 가 신 청 서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570"/>
            <w:gridSpan w:val="2"/>
          </w:tcPr>
          <w:p>
            <w:r/>
            <w:r>
              <w:rPr>
                <w:b/>
              </w:rPr>
              <w:t>지원부문</w:t>
            </w:r>
          </w:p>
        </w:tc>
        <w:tc>
          <w:tcPr>
            <w:tcW w:type="dxa" w:w="4710"/>
            <w:gridSpan w:val="6"/>
          </w:tcPr>
          <w:p>
            <w:r/>
            <w:r>
              <w:rPr>
                <w:b/>
              </w:rPr>
              <w:t>학생부 □</w:t>
            </w:r>
          </w:p>
        </w:tc>
        <w:tc>
          <w:tcPr>
            <w:tcW w:type="dxa" w:w="2355"/>
            <w:gridSpan w:val="3"/>
          </w:tcPr>
          <w:p>
            <w:r/>
            <w:r>
              <w:rPr>
                <w:b/>
              </w:rPr>
              <w:t>일반부</w:t>
              <w:br/>
              <w:t>☑</w:t>
            </w:r>
          </w:p>
        </w:tc>
      </w:tr>
      <w:tr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창업아이템</w:t>
            </w:r>
          </w:p>
        </w:tc>
        <w:tc>
          <w:tcPr>
            <w:tcW w:type="dxa" w:w="7065"/>
            <w:gridSpan w:val="9"/>
          </w:tcPr>
          <w:p>
            <w:r/>
            <w:r>
              <w:rPr>
                <w:b w:val="0"/>
              </w:rPr>
              <w:t>국방 항법·위치추정 기술을 활용한 AI 도보 내비게이션 플랫폼 ‘도보네비(DOBONEVI)’</w:t>
            </w:r>
          </w:p>
        </w:tc>
      </w:tr>
      <w:tr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사업 내용</w:t>
              <w:br/>
              <w:t>(요약)</w:t>
            </w:r>
          </w:p>
        </w:tc>
        <w:tc>
          <w:tcPr>
            <w:tcW w:type="dxa" w:w="7065"/>
            <w:gridSpan w:val="9"/>
          </w:tcPr>
          <w:p>
            <w:r/>
            <w:r>
              <w:rPr>
                <w:b w:val="0"/>
              </w:rPr>
              <w:t>출발지와 도착지를 검색해 도보 길찾기 경로를 설정하고 음성으로 길을 안내하는 도보 네비게이션</w:t>
              <w:br/>
              <w:t>잘못된 길로 가면 알림이 오고 음성메시지로 옳은 길을 안내합니다.</w:t>
              <w:br/>
              <w:t>국방기술거래장터에 등록된 위치추정·복합항법·이동궤적 추정·객체검출 기술을 민간 보행 내비게이션 분야에 전환 적용하는 사업임.</w:t>
              <w:br/>
              <w:t>기존 지도 API 위에 국방기술 기반의 ①위치보정 ②경로이탈 사전감지 ③실내 위치추정 ④랜드마크 인식 엔진을 결합하여 도심 GPS 오차·방향 혼동·경로이탈·실내외 전환·랜드마크 안내 부족 문제를 해결함.</w:t>
              <w:br/>
              <w:t>초기 MVP는 서울 마포구 홍대·연남·합정 관광상권의 외국인 관광객·초행 방문자·길찾기 취약 이용자를 대상으로 검증, 이후 지하상가·복합몰·전시장 등 실내외 복합공간으로 확장함.</w:t>
            </w:r>
          </w:p>
        </w:tc>
      </w:tr>
    </w:tbl>
    <w:p>
      <w:r>
        <w:t>적용 기술명실내에서 WiFi를 이용한 이동 단말의 고정밀 위치 결정 기술 (특허 10-1974002)</w:t>
        <w:br/>
        <w:t>※ 외 영속도 보정 알고리즘(10-2036714), 통합항법장치(10-2673340), 이동궤적 추정(10-1990482), 순차적 경로계획(10-2062900), 인공지능 객체검출(10-2696020) 등 활용 예정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570"/>
            <w:gridSpan w:val="2"/>
            <w:vMerge w:val="restart"/>
          </w:tcPr>
          <w:p>
            <w:r/>
            <w:r>
              <w:rPr>
                <w:b w:val="0"/>
              </w:rPr>
              <w:t>신 청 자</w:t>
              <w:br/>
              <w:t>(대표자)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성 명</w:t>
            </w:r>
          </w:p>
        </w:tc>
        <w:tc>
          <w:tcPr>
            <w:tcW w:type="dxa" w:w="2355"/>
            <w:gridSpan w:val="3"/>
          </w:tcPr>
          <w:p>
            <w:r/>
            <w:r>
              <w:rPr>
                <w:b w:val="0"/>
              </w:rPr>
              <w:t>박다솜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생년월일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1992.04.06</w:t>
            </w:r>
          </w:p>
        </w:tc>
      </w:tr>
      <w:tr>
        <w:tc>
          <w:tcPr>
            <w:tcW w:type="dxa" w:w="1570"/>
            <w:gridSpan w:val="2"/>
            <w:vMerge/>
          </w:tcPr>
          <w:p/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주 소</w:t>
            </w:r>
          </w:p>
        </w:tc>
        <w:tc>
          <w:tcPr>
            <w:tcW w:type="dxa" w:w="2355"/>
            <w:gridSpan w:val="3"/>
          </w:tcPr>
          <w:p>
            <w:r/>
            <w:r>
              <w:rPr>
                <w:b w:val="0"/>
              </w:rPr>
              <w:t>서울 마포구 어울마당로3길11, 301호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소속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-</w:t>
            </w:r>
          </w:p>
        </w:tc>
      </w:tr>
      <w:tr>
        <w:tc>
          <w:tcPr>
            <w:tcW w:type="dxa" w:w="1570"/>
            <w:gridSpan w:val="2"/>
            <w:vMerge/>
          </w:tcPr>
          <w:p/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E-mail</w:t>
            </w:r>
          </w:p>
        </w:tc>
        <w:tc>
          <w:tcPr>
            <w:tcW w:type="dxa" w:w="2355"/>
            <w:gridSpan w:val="3"/>
          </w:tcPr>
          <w:p>
            <w:r/>
            <w:r>
              <w:rPr>
                <w:b w:val="0"/>
              </w:rPr>
              <w:t>pds2225@naver.com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연락처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010-2930-6666</w:t>
            </w:r>
          </w:p>
        </w:tc>
      </w:tr>
      <w:tr>
        <w:tc>
          <w:tcPr>
            <w:tcW w:type="dxa" w:w="1570"/>
            <w:gridSpan w:val="2"/>
            <w:vMerge w:val="restart"/>
          </w:tcPr>
          <w:p>
            <w:r/>
            <w:r>
              <w:rPr>
                <w:b w:val="0"/>
              </w:rPr>
              <w:t>구 성 원</w:t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  <w:t>성명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생년월일</w:t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  <w:t>성별</w:t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  <w:t>소속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연락처</w:t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  <w:t>E-mail</w:t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  <w:t>역할</w:t>
            </w:r>
          </w:p>
        </w:tc>
      </w:tr>
      <w:tr>
        <w:tc>
          <w:tcPr>
            <w:tcW w:type="dxa" w:w="1570"/>
            <w:gridSpan w:val="2"/>
            <w:vMerge/>
          </w:tcPr>
          <w:p/>
        </w:tc>
        <w:tc>
          <w:tcPr>
            <w:tcW w:type="dxa" w:w="785"/>
          </w:tcPr>
          <w:p>
            <w:r/>
            <w:r>
              <w:rPr>
                <w:b w:val="0"/>
              </w:rPr>
              <w:t>박다솜</w:t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1992.04.06</w:t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  <w:t>여</w:t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  <w:t>010-2930-6666</w:t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  <w:t>pds2225@naver.com</w:t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  <w:t>대표·사업총괄</w:t>
            </w:r>
          </w:p>
        </w:tc>
      </w:tr>
      <w:tr>
        <w:tc>
          <w:tcPr>
            <w:tcW w:type="dxa" w:w="1570"/>
            <w:gridSpan w:val="2"/>
            <w:vMerge/>
          </w:tcPr>
          <w:p/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570"/>
            <w:gridSpan w:val="2"/>
            <w:vMerge/>
          </w:tcPr>
          <w:p/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570"/>
            <w:gridSpan w:val="2"/>
            <w:vMerge/>
          </w:tcPr>
          <w:p/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1570"/>
            <w:gridSpan w:val="2"/>
            <w:vMerge/>
          </w:tcPr>
          <w:p/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157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  <w:tc>
          <w:tcPr>
            <w:tcW w:type="dxa" w:w="785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35"/>
            <w:gridSpan w:val="11"/>
          </w:tcPr>
          <w:p>
            <w:r/>
            <w:r>
              <w:rPr>
                <w:b w:val="0"/>
              </w:rPr>
              <w:t>위와 같이 『2026 국방기술을 활용한 창업경진대회』 참가신청서를 제출합니다.</w:t>
              <w:br/>
              <w:t>이미지</w:t>
              <w:br/>
              <w:t>2026년 6월 30일 ㅤ</w:t>
              <w:br/>
              <w:t>신청인 : 박다솜 (서명 또는 날인)</w:t>
              <w:br/>
              <w:t>방위사업청장 귀하</w:t>
            </w:r>
          </w:p>
        </w:tc>
      </w:tr>
    </w:tbl>
    <w:p>
      <w:r>
        <w:t>구비서류1. (필수) 아이디어 제안서 [별지 제2호 서식]</w:t>
        <w:br/>
        <w:t>2. (필수) 경진대회 참가동의서 [별지 제3호 서식]</w:t>
        <w:br/>
        <w:t>3. (필수) 개인정보 제공․이용동의서 [별지 제4호 서식]</w:t>
        <w:br/>
        <w:t>4. (선택) 사업계획서 [별지 제5호 서식]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</w:rPr>
              <w:t>『2026 국방기술을 활용한 창업경진대회』</w:t>
              <w:br/>
              <w:t>아 이 디 어 제 안 서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창업 아이템명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국방 항법·위치추정 기술을 활용한 AI 도보 내비게이션 플랫폼 ‘도보네비(DOBONEVI)’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rPr>
                <w:b w:val="0"/>
              </w:rPr>
              <w:t>1. 적용 국방기술 개요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rPr>
                <w:b w:val="0"/>
              </w:rPr>
              <w:t>■</w:t>
              <w:br/>
              <w:t>사업화 국방기술</w:t>
              <w:br/>
              <w:t>○ 사업화에 가장 적합한 국방기술명</w:t>
              <w:br/>
              <w:t>구분</w:t>
              <w:br/>
              <w:t>기술명</w:t>
              <w:br/>
              <w:t>주요 연구자</w:t>
              <w:br/>
              <w:t>지재권 번호</w:t>
              <w:br/>
              <w:t>최종국방기술</w:t>
              <w:br/>
              <w:t>실내에서 WiFi를 이용한 이동 단말의 고정밀 위치 결정 기술</w:t>
              <w:br/>
              <w:t>(확인 필요)</w:t>
              <w:br/>
              <w:t>특허 10-1974002</w:t>
              <w:br/>
              <w:t>○ 해당 국방기술의 활용가치</w:t>
              <w:br/>
              <w:t>구분</w:t>
              <w:br/>
              <w:t>가능성 있는 제품/서비스</w:t>
              <w:br/>
              <w:t>적용 가능한 목표시장</w:t>
              <w:br/>
              <w:t>최종국방기술</w:t>
              <w:br/>
              <w:t>· 실내외 연속 보행 내비게이션</w:t>
              <w:br/>
              <w:t>· 경로이탈 사전 알림 서비스</w:t>
              <w:br/>
              <w:t>· 랜드마크(간판·출입구·횡단보도) 기반 안내</w:t>
              <w:br/>
              <w:t>· 관광 다중 경유지 최적 코스 추천</w:t>
              <w:br/>
              <w:t>· 외국인 관광객·초행자·고령자 등 길찾기 취약 이용자</w:t>
              <w:br/>
              <w:t>· 찾아오기 어려운 상권 사업자(음식점·병원·쇼룸)</w:t>
              <w:br/>
              <w:t>· 지자체 스마트관광·관광기관</w:t>
              <w:br/>
              <w:t>· 전시장·복합몰·병원 등 실내복합공간</w:t>
              <w:br/>
              <w:t>개요</w:t>
              <w:br/>
              <w:t>(기술 선택</w:t>
              <w:br/>
              <w:t>동기 및 제품 핵심가치)</w:t>
              <w:br/>
              <w:t>국방 분야의 항법·위치추정 기술은 GPS 음영지역 대응, 복합센서 융합, 이동체 추적, 경로계획, 객체 인식 등 민간 보행 내비게이션의 핵심 문제와 직접 연결됨.</w:t>
              <w:br/>
              <w:t>본 사업은 도보 길찾기 API 자체를 국방기술로 대체하는 것이 아니라, 기존 지도 API 위에 국방기술 기반 위치보정·이탈감지·실내위치·랜드마크 인식 엔진을 결합하여 보행 안내 정확도·사용성을 높이는 방식임.</w:t>
              <w:br/>
              <w:t>핵심가치 : ‘눈앞의 기준점(랜드마크)’ 중심 안내 + GPS·WiFi·IMU 복합 위치보정 + 경로이탈 사전감지로 초행자도 길을 잃지 않는 보행 경험 제공.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rPr>
                <w:b w:val="0"/>
              </w:rPr>
              <w:t>2. 창업팀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rPr>
                <w:b w:val="0"/>
              </w:rPr>
              <w:t>■ 창업 팀 구축</w:t>
              <w:br/>
              <w:t>○ 대표자 역량 및 경험 등</w:t>
              <w:br/>
              <w:t>· 박다솜(밸류업파트너스 대표) : 경영지도사, 스타트업 AC 심사역. 정부지원사업(R&amp;D 등)·정책자금·투자유치 컨설팅 전문.</w:t>
              <w:br/>
              <w:t>· 한양대 경영컨설팅학과 석사 수료. 한국경영기술지도사회 중부지회·여성지회 이사/부회장.</w:t>
              <w:br/>
              <w:t>· 초기창업패키지·희망리턴패키지 등 다수 평가위원, 누적 컨설팅 135개사 — 사업화·시장검증·고객개발 역량 보유.</w:t>
              <w:br/>
              <w:t>○ 팀 구성 계획 및 역할분담, 관련 분야 사업경험, 능력 등</w:t>
              <w:br/>
              <w:t>성명</w:t>
              <w:br/>
              <w:t>생년월일</w:t>
              <w:br/>
              <w:t>성별</w:t>
              <w:br/>
              <w:t>소속</w:t>
              <w:br/>
              <w:t>역할</w:t>
              <w:br/>
              <w:t>주요내용</w:t>
              <w:br/>
              <w:t>박다솜</w:t>
              <w:br/>
              <w:t>1992.04.06</w:t>
              <w:br/>
              <w:t>여</w:t>
              <w:br/>
              <w:t>대표·사업총괄</w:t>
              <w:br/>
              <w:t>경영지도사·AC심사역, 사업기획·정부지원사업·투자유치·고객개발</w:t>
              <w:br/>
              <w:t>(영입예정)</w:t>
              <w:br/>
              <w:t>-</w:t>
              <w:br/>
              <w:t>-</w:t>
              <w:br/>
              <w:t>-</w:t>
              <w:br/>
              <w:t>개발/AI</w:t>
              <w:br/>
              <w:t>앱개발(지도 API 연동), 위치보정·경로이탈·객체검출 알고리즘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</w:rPr>
              <w:t>3. 창업 아이디어 개요</w:t>
            </w:r>
          </w:p>
        </w:tc>
      </w:tr>
      <w:tr>
        <w:tc>
          <w:tcPr>
            <w:tcW w:type="dxa" w:w="8640"/>
          </w:tcPr>
          <w:p>
            <w:r/>
            <w:r>
              <w:rPr>
                <w:b w:val="0"/>
              </w:rPr>
              <w:t>■</w:t>
              <w:br/>
              <w:t>창업 아이디어 제안 배경</w:t>
              <w:br/>
              <w:t>○ 대상 고객(사용자), 기존 문제점/개선사항</w:t>
              <w:br/>
              <w:t>· 대상 고객 : 외국인 관광객, 초행 방문자, 고령자 등 길찾기 취약 보행 이용자와 찾아오기 어려운 위치의 상권 사업자.</w:t>
              <w:br/>
              <w:t>· 기존 문제점 : 도심·골목·지하상가에서 GPS가 10~30m 이상 튀고, 출발 시 방향 혼동, 경로이탈 인지 지연, 실내외 전환 한계, ‘북쪽으로 80m’식 안내가 현장에서 직관적이지 않음.</w:t>
              <w:br/>
              <w:t>○ 시장 및 소비자의 입장에서 본 창업 아이디어에 대한 필요성(제공가치) 등</w:t>
              <w:br/>
              <w:t>· 필요성 : 보행자는 좌표보다 ‘눈앞의 기준점(간판·편의점·출입구)’을 더 신뢰함 — 현장 기준 안내·위치 신뢰도 확보가 핵심 제공가치.</w:t>
              <w:br/>
              <w:t>■</w:t>
              <w:br/>
              <w:t>창업 아이디어 소개</w:t>
              <w:br/>
              <w:t>○ 창업 아이디어의 내용 및 주요 특징, 효과</w:t>
              <w:br/>
              <w:t>출발지와 도착지를 검색해 도보 길찾기 경로를 설정하고 음성으로 길을 안내하는 도보 네비게이션</w:t>
              <w:br/>
              <w:t>잘못된 길로 가면 알림이 오고 음성메시지로 옳은 길을 안내합니다.</w:t>
              <w:br/>
              <w:t>· 내용 : 사용자 위치·이동방향·목적지·주변 랜드마크·실내외 환경을 종합 분석해 현장에서 이해하기 쉬운 길안내를 제공하는 AI 도보 내비게이션.</w:t>
              <w:br/>
              <w:t>· 주요 특징 : ①GPS 경로이탈 사전 감지 ②WiFi/IMU 위치보정 ③보행 방향 판단 ④랜드마크 기반 안내 ⑤관광 경유지 최적화 ⑥실내외 연속 안내.</w:t>
              <w:br/>
              <w:t>○ 사업의 차별성</w:t>
              <w:br/>
              <w:t>· 차별성 : 좌표·거리 중심(기존)과 달리 ‘눈앞 랜드마크 중심’ 안내, GPS+WiFi+IMU 복합 보정, 이탈 ‘사전’ 감지, 국방 항법·객체검출 기술 직접 적용.</w:t>
              <w:br/>
              <w:t>■ 시작품(MVP) 제작 계획</w:t>
              <w:br/>
              <w:t>○ 시작품(MVP) 핵심 기능</w:t>
              <w:br/>
              <w:t>· 핵심 기능 : (1단계) GPS 경로이탈 감지·알림 → (2단계) WiFi/IMU 위치보정 PoC → (3단계) 홍대·연남·합정 관광 경유지 자동 순서 추천.</w:t>
              <w:br/>
              <w:t>○ 시작품(MVP) 개발 예상도</w:t>
              <w:br/>
              <w:t>· 개발 예상도 : 기존 지도 API + 국방기술 기반 보정 엔진 결합 모바일 앱(경로이탈 알림 화면, 랜드마크 안내 화면, 관광코스 추천 화면).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</w:tcPr>
          <w:p>
            <w:r/>
            <w:r>
              <w:rPr>
                <w:b/>
              </w:rPr>
              <w:t>4. 비즈니스 모델</w:t>
            </w:r>
          </w:p>
        </w:tc>
      </w:tr>
      <w:tr>
        <w:tc>
          <w:tcPr>
            <w:tcW w:type="dxa" w:w="1440"/>
            <w:vMerge w:val="restart"/>
          </w:tcPr>
          <w:p>
            <w:r/>
            <w:r>
              <w:rPr>
                <w:b w:val="0"/>
              </w:rPr>
              <w:t>핵심 파트너</w:t>
              <w:br/>
              <w:t>지도 API 사업자, 상권 사업자, 지자체·관광기관, ADD/국방기술 이전기관, 외주 개발자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핵심 활동</w:t>
              <w:br/>
              <w:t>위치보정·이탈감지 엔진 개발, POI·랜드마크 데이터 구축, 현장 실증, B2B 영업</w:t>
            </w:r>
          </w:p>
        </w:tc>
        <w:tc>
          <w:tcPr>
            <w:tcW w:type="dxa" w:w="2880"/>
            <w:gridSpan w:val="2"/>
            <w:vMerge w:val="restart"/>
          </w:tcPr>
          <w:p>
            <w:r/>
            <w:r>
              <w:rPr>
                <w:b w:val="0"/>
              </w:rPr>
              <w:t>가치 제안</w:t>
              <w:br/>
              <w:t>길을 잃지 않는 보행 경험 — 현장 랜드마크 기반 안내, 위치 신뢰도 향상, 경로이탈 사전 방지, 찾아오기 쉬운 매장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고객 관계</w:t>
              <w:br/>
              <w:t>B2C 무료 확보 후 리텐션(AARRR), 사업자 구독 유지·확장</w:t>
            </w:r>
          </w:p>
        </w:tc>
        <w:tc>
          <w:tcPr>
            <w:tcW w:type="dxa" w:w="1440"/>
            <w:vMerge w:val="restart"/>
          </w:tcPr>
          <w:p>
            <w:r/>
            <w:r>
              <w:rPr>
                <w:b w:val="0"/>
              </w:rPr>
              <w:t>고객 세분화</w:t>
              <w:br/>
              <w:t>[얼리어답터] 홍대·연남·합정 외국인 관광객·초행자 / [B2B] 찾아오기 어려운 매장·실내복합공간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/>
            <w:r>
              <w:rPr>
                <w:b w:val="0"/>
              </w:rPr>
              <w:t>핵심 자원</w:t>
              <w:br/>
              <w:t>국방기술 기반 보정 알고리즘, 지역 POI·랜드마크 데이터, AI 객체검출 모델</w:t>
            </w:r>
          </w:p>
        </w:tc>
        <w:tc>
          <w:tcPr>
            <w:tcW w:type="dxa" w:w="2880"/>
            <w:gridSpan w:val="2"/>
            <w:vMerge/>
          </w:tcPr>
          <w:p/>
        </w:tc>
        <w:tc>
          <w:tcPr>
            <w:tcW w:type="dxa" w:w="1440"/>
          </w:tcPr>
          <w:p>
            <w:r/>
            <w:r>
              <w:rPr>
                <w:b w:val="0"/>
              </w:rPr>
              <w:t>채널</w:t>
              <w:br/>
              <w:t>앱마켓, 상권 제휴, 지자체·관광기관 실증, API 제휴</w:t>
            </w:r>
          </w:p>
        </w:tc>
        <w:tc>
          <w:tcPr>
            <w:tcW w:type="dxa" w:w="1440"/>
            <w:vMerge/>
          </w:tcPr>
          <w:p/>
        </w:tc>
      </w:tr>
      <w:tr>
        <w:tc>
          <w:tcPr>
            <w:tcW w:type="dxa" w:w="4320"/>
            <w:gridSpan w:val="3"/>
          </w:tcPr>
          <w:p>
            <w:r/>
            <w:r>
              <w:rPr>
                <w:b w:val="0"/>
              </w:rPr>
              <w:t>비용 구조</w:t>
              <w:br/>
              <w:t>개발 인건비, 데이터 구축비, 지도 API·서버 비용, 마케팅비</w:t>
            </w:r>
          </w:p>
        </w:tc>
        <w:tc>
          <w:tcPr>
            <w:tcW w:type="dxa" w:w="4320"/>
            <w:gridSpan w:val="3"/>
          </w:tcPr>
          <w:p>
            <w:r/>
            <w:r>
              <w:rPr>
                <w:b w:val="0"/>
              </w:rPr>
              <w:t>수익 구조</w:t>
              <w:br/>
              <w:t>사업자 길안내 페이지 제작비, 매장 구독료, 지역 데이터셋 구축 용역, 실내 내비 구축, API 사용료</w:t>
            </w:r>
          </w:p>
        </w:tc>
      </w:tr>
    </w:tbl>
    <w:p>
      <w:pPr>
        <w:pStyle w:val="Heading4"/>
      </w:pPr>
      <w:r>
        <w:t>[별지 제3호 서식]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</w:rPr>
              <w:t>『2026 국방기술을 활용한 창업경진대회』</w:t>
              <w:br/>
              <w:t>참 가 동 의 서</w:t>
            </w:r>
          </w:p>
        </w:tc>
      </w:tr>
    </w:tbl>
    <w:p>
      <w:r>
        <w:t>■ 대표자 인적사항</w:t>
      </w:r>
    </w:p>
    <w:p>
      <w:r>
        <w:t>○ 소속(팀) : 도보네비(DOBONEVI)/</w:t>
      </w:r>
    </w:p>
    <w:p>
      <w:r>
        <w:t>○ 직 위 : 선임</w:t>
      </w:r>
    </w:p>
    <w:p>
      <w:r>
        <w:t>○ 성 명 : 박다솜</w:t>
      </w:r>
    </w:p>
    <w:p>
      <w:r>
        <w:t>■ 유사 창업경진대회 수상 경력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주관 / 경진대회 명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아이템 명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수상내역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수상날짜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해당 없음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</w:p>
        </w:tc>
      </w:tr>
    </w:tbl>
    <w:p>
      <w:r>
        <w:t>■ 동의내용</w:t>
      </w:r>
    </w:p>
    <w:p>
      <w:r>
        <w:t>상기 본인은 『2026년 국방기술을 활용한 창업경진대회』참가자(팀)을 대표하여 신청 아이템은 참가팀의 독창적인 아이디어입니다. 사실 여부가 정확하지 않거나 추후 동일 아이템으로 타 기관에서 주최하는 창업경진대회 및 창업아이디어 공모전 등에서 중복수상 받았음이 판명되었을 경우, 시상 취소 및 지원 환수 등 어떠한 불이익도 감수함을 동의합니다. 또한, 본 대회기간 동안 본 프로그램에 적극 참여하고 성실히 임할 것을 동의합니다.</w:t>
      </w:r>
    </w:p>
    <w:p>
      <w:r>
        <w:t>이미지</w:t>
      </w:r>
    </w:p>
    <w:p>
      <w:r>
        <w:t>2026년 6월 30일</w:t>
      </w:r>
    </w:p>
    <w:p>
      <w:r>
        <w:t>대표자 : 박다솜 (인)</w:t>
      </w:r>
    </w:p>
    <w:p>
      <w:r>
        <w:t>[별지 제4호 서식]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  <w:vMerge w:val="restart"/>
          </w:tcPr>
          <w:p>
            <w:r/>
            <w:r>
              <w:rPr>
                <w:b/>
              </w:rPr>
              <w:t>[ 개인정보 제공 및 활용 동의서 ]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0"/>
            <w:gridSpan w:val="3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0"/>
            <w:gridSpan w:val="3"/>
          </w:tcPr>
          <w:p>
            <w:r/>
            <w:r>
              <w:rPr>
                <w:b w:val="0"/>
              </w:rPr>
              <w:t>본인은 개인정보 보호법 제15조에 의거하여 본인 및 참가자 전원의 개인정보를 제공할 것을 참가팀 전원을 대표하여 동의합니다.</w:t>
              <w:br/>
              <w:t>1. 개인정보 수집․이용목적</w:t>
              <w:br/>
              <w:t>- 경진대회 참여자의 본인 확인 절차</w:t>
              <w:br/>
              <w:t>- 고지사항 전달, 불만 처리 등을 위한 원활한 의사소통의 확보</w:t>
              <w:br/>
              <w:t>- 각종 우편물 발생 시 정확한 배송지의 확보</w:t>
              <w:br/>
              <w:t>2. 개인정보 수집항목</w:t>
              <w:br/>
              <w:t>-</w:t>
              <w:br/>
              <w:t>수집항목 :</w:t>
              <w:br/>
              <w:t>참가팀 전원의</w:t>
              <w:br/>
              <w:t>성명, 생년원일, 주소, 이메일, 연락처</w:t>
              <w:br/>
              <w:t>(일반전화, 휴대폰), 학력 및 업체정보</w:t>
              <w:br/>
              <w:t>3. 개인정보의 보유 및 이용기간</w:t>
              <w:br/>
              <w:t>- 개인정보 보호법에 의거 법률로 정한 목적 이외의 다른 어떠한</w:t>
              <w:br/>
              <w:t>목적으로 사용되지 않으며, 경진대회 당해만 이용하나 우승팀에</w:t>
              <w:br/>
              <w:t>한해서만 경진대회 후속 관리를 위해 대회 존속 기간 내 이용</w:t>
              <w:br/>
              <w:t>4. 동의 거부 및 동의 거부시 불이익 내용</w:t>
              <w:br/>
              <w:t>-</w:t>
              <w:br/>
              <w:t>개인정보 수집 동의를 거부하실 수 있습니다. 다만, 동의하지 않을</w:t>
              <w:br/>
              <w:t>경우 최종 발표심사 대상에 포함되지 못합니다.</w:t>
              <w:br/>
              <w:t>-</w:t>
              <w:br/>
              <w:t>개인정보 수집 및 이용에 동의하십니까?</w:t>
              <w:br/>
              <w:t>동의함 ( V</w:t>
              <w:br/>
              <w:t>) / 동의하지 않음 ( )</w:t>
            </w:r>
          </w:p>
        </w:tc>
      </w:tr>
      <w:tr>
        <w:tc>
          <w:tcPr>
            <w:tcW w:type="dxa" w:w="8640"/>
            <w:gridSpan w:val="3"/>
          </w:tcPr>
          <w:p>
            <w:r/>
            <w:r>
              <w:rPr>
                <w:b w:val="0"/>
              </w:rPr>
              <w:t>2026년 6월 30일 대표자 성명 :</w:t>
              <w:br/>
              <w:t>박다솜</w:t>
              <w:br/>
              <w:t>(서명)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